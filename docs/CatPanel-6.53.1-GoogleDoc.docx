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6.53.1  ·  اپ: 1.10.0-beta82 (versionCode 149)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https://github.com/mazodimobinhost-creator/cat-client/releases/tag/v1.10.0-beta82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https://github.com/mazodimobinhost-creator/cat-client/releases/download/v1.10.0-beta82/CatClient-V1.10.0-beta82-arm64-v8a.apk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https://github.com/mazodimobinhost-creator/cat-client/releases/download/v1.10.0-beta82/CatClient-V1.10.0-beta82-armeabi-v7a.apk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https://github.com/mazodimobinhost-creator/cat-client/releases/download/v1.10.0-beta82/CatClient-V1.10.0-beta82-universal.apk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https://github.com/mazodimobinhost-creator/cat-client/releases/download/v1.10.0-beta82/CatClient-V1.10.0-beta82-x86.apk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https://github.com/mazodimobinhost-creator/cat-client/releases/download/v1.10.0-beta82/CatClient-V1.10.0-beta82-x86_64.apk</w:t>
      </w:r>
    </w:p>
    <w:p>
      <w:pPr>
        <w:jc w:val="right"/>
      </w:pPr>
      <w:r>
        <w:rPr>
          <w:b w:val="0"/>
          <w:sz w:val="22"/>
        </w:rPr>
        <w:t>⚙️ worker.js — پنل 6.53.1 (فایل دیپلوی کلادفلر):</w:t>
        <w:br/>
        <w:t>https://github.com/mazodimobinhost-creator/cat-client/releases/download/v1.10.0-beta82/catclient.worker.js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https://github.com/mazodimobinhost-creator/cat-client/releases/download/v1.10.0-beta82/catclient.wizard.js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https://github.com/mazodimobinhost-creator/cat-client/releases/download/v1.10.0-beta82/SHA256SUMS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(6.53.1،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https://github.com/mazodimobinhost-creator/cat-client/raw/arena/01a0ebed-cat-client/docs/CatPanel-6.53.1-GoogleDoc.docx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بتا۸۲:</w:t>
        <w:br/>
        <w:t>https://github.com/mazodimobinhost-creator/cat-client/blob/arena/01a0ebed-cat-client/docs/release-notes-v1.10.0-beta82.md</w:t>
      </w:r>
    </w:p>
    <w:p>
      <w:pPr>
        <w:jc w:val="right"/>
      </w:pPr>
      <w:r>
        <w:rPr>
          <w:b/>
          <w:sz w:val="22"/>
        </w:rPr>
        <w:t>🆕 چه خبر در بتا۸۲</w:t>
      </w:r>
    </w:p>
    <w:p>
      <w:pPr>
        <w:jc w:val="right"/>
      </w:pPr>
      <w:r>
        <w:rPr>
          <w:b w:val="0"/>
          <w:sz w:val="22"/>
        </w:rPr>
        <w:t>• «پنل رفته روی نسخهٔ قدیم» درست شد: آرتیفکت مبهم نشانگر نسخه نداشت، پس اپ نسخهٔ پنل خودش را 0.0.0 می‌دید و ورکر قدیمیِ 5.23.13 شاخهٔ main را «جدیدتر» حساب می‌کرد و روی پنل ۶.x می‌نشاند (از بتا۷۲ تا بتا۸۰).</w:t>
      </w:r>
    </w:p>
    <w:p>
      <w:pPr>
        <w:jc w:val="right"/>
      </w:pPr>
      <w:r>
        <w:rPr>
          <w:b w:val="0"/>
          <w:sz w:val="22"/>
        </w:rPr>
        <w:t>• هر آرتیفکت حالا یک خط نسخهٔ خوانا در ابتدایش دارد؛ اپ، ربات دیپلوی، ویزارد و دکمهٔ «بررسی بروزرسانی» خودِ پنل (که از بتا۷۲ همیشه «؟» می‌داد) نسخه را درست می‌بینند. APKهای قدیمیِ نصب‌شده هم با همین فایل درست می‌شوند.</w:t>
      </w:r>
    </w:p>
    <w:p>
      <w:pPr>
        <w:jc w:val="right"/>
      </w:pPr>
      <w:r>
        <w:rPr>
          <w:b w:val="0"/>
          <w:sz w:val="22"/>
        </w:rPr>
        <w:t>• گارد «برگشت به عقب» در سه لایه: دیالوگ «به‌روزرسانی پنل»، دیالوگ «مدیریت پنل» و خود آپلود. پیام روشن فارسی/انگلیسی؛ «جدیدتر» حالا واقعاً یعنی جدیدتر.</w:t>
      </w:r>
    </w:p>
    <w:p>
      <w:pPr>
        <w:jc w:val="right"/>
      </w:pPr>
      <w:r>
        <w:rPr>
          <w:b w:val="0"/>
          <w:sz w:val="22"/>
        </w:rPr>
        <w:t>• منبع جایگزین (مخزن) فقط snapshot مبهم است و فقط وقتی اکیداً جدیدتر باشد؛ ورکر خوانا هرگز نصب یا پیشنهاد نمی‌شود (ضد ۱۱۰۱). پنل ۶.۵۳.۱ هم نسخهٔ قدیمی‌تر را هرگز «بروزرسانی» نشان نمی‌دهد و دانلود نمی‌کند.</w:t>
      </w:r>
    </w:p>
    <w:p>
      <w:pPr>
        <w:jc w:val="right"/>
      </w:pPr>
      <w:r>
        <w:rPr>
          <w:b w:val="0"/>
          <w:sz w:val="22"/>
        </w:rPr>
        <w:t>• داده‌هایت امن است: ورکر قدیمی در KV زیر catpanel:* می‌نویسد و ۶.x زیر cat:v6:* (دو فضای جدا)؛ بعد از به‌روزرسانی، کاربران، IPها و تنظیماتت برمی‌گردند.</w:t>
      </w:r>
    </w:p>
    <w:p>
      <w:pPr>
        <w:jc w:val="right"/>
      </w:pPr>
      <w:r>
        <w:rPr>
          <w:b w:val="0"/>
          <w:sz w:val="22"/>
        </w:rPr>
        <w:t>• تست‌های دائمی: قرارداد آرتیفکت (۲۲ چک روی فایل واقعی)، خودبه‌روزرسانی پنل (۱۹ چک)، ۴ تست JVM جدید و گارد CI روی خود APK. همهٔ فیکس‌های بتا۸۰ (کانفیگ‌ها، KV، نام کاربری) هم در این نسخه هست.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