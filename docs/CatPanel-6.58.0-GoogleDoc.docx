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0"/>
        </w:rPr>
        <w:t>🧦 Cat Client — بستهٔ آخرین نسخه‌ها</w:t>
      </w:r>
    </w:p>
    <w:p>
      <w:pPr>
        <w:jc w:val="right"/>
      </w:pPr>
      <w:r>
        <w:rPr>
          <w:b w:val="0"/>
          <w:sz w:val="22"/>
        </w:rPr>
        <w:t>تاریخ: 2026-10-09  ·  پنل: 6.58.0  ·  اپ: 1.10.0-beta89 (versionCode 156)</w:t>
      </w:r>
    </w:p>
    <w:p>
      <w:pPr>
        <w:jc w:val="right"/>
      </w:pPr>
      <w:r>
        <w:rPr>
          <w:b/>
          <w:sz w:val="22"/>
        </w:rPr>
        <w:t>📥 دانلود — همهٔ فایل‌ها (رلیز رسمی)</w:t>
      </w:r>
    </w:p>
    <w:p>
      <w:pPr>
        <w:jc w:val="right"/>
      </w:pPr>
      <w:r>
        <w:rPr>
          <w:b w:val="0"/>
          <w:sz w:val="22"/>
        </w:rPr>
        <w:t>📦 صفحهٔ رلیز:</w:t>
        <w:br/>
        <w:t>https://github.com/mazodimobinhost-creator/cat-client/releases/tag/v1.10.0-beta89</w:t>
      </w:r>
    </w:p>
    <w:p>
      <w:pPr>
        <w:jc w:val="right"/>
      </w:pPr>
      <w:r>
        <w:rPr>
          <w:b w:val="0"/>
          <w:sz w:val="22"/>
        </w:rPr>
        <w:t>📱 APK اندروید — arm64 (گوشی‌های معمول؛ همین را نصب کن):</w:t>
        <w:br/>
        <w:t>https://github.com/mazodimobinhost-creator/cat-client/releases/download/v1.10.0-beta89/CatClient-V1.10.0-beta89-arm64-v8a.apk</w:t>
      </w:r>
    </w:p>
    <w:p>
      <w:pPr>
        <w:jc w:val="right"/>
      </w:pPr>
      <w:r>
        <w:rPr>
          <w:b w:val="0"/>
          <w:sz w:val="22"/>
        </w:rPr>
        <w:t>📱 APK اندروید — گوشی‌های قدیمی (armeabi-v7a):</w:t>
        <w:br/>
        <w:t>https://github.com/mazodimobinhost-creator/cat-client/releases/download/v1.10.0-beta89/CatClient-V1.10.0-beta89-armeabi-v7a.apk</w:t>
      </w:r>
    </w:p>
    <w:p>
      <w:pPr>
        <w:jc w:val="right"/>
      </w:pPr>
      <w:r>
        <w:rPr>
          <w:b w:val="0"/>
          <w:sz w:val="22"/>
        </w:rPr>
        <w:t>📱 APK اندروید — universal (همهٔ معماری‌ها):</w:t>
        <w:br/>
        <w:t>https://github.com/mazodimobinhost-creator/cat-client/releases/download/v1.10.0-beta89/CatClient-V1.10.0-beta89-universal.apk</w:t>
      </w:r>
    </w:p>
    <w:p>
      <w:pPr>
        <w:jc w:val="right"/>
      </w:pPr>
      <w:r>
        <w:rPr>
          <w:b w:val="0"/>
          <w:sz w:val="22"/>
        </w:rPr>
        <w:t>📱 APK — x86:</w:t>
        <w:br/>
        <w:t>https://github.com/mazodimobinhost-creator/cat-client/releases/download/v1.10.0-beta89/CatClient-V1.10.0-beta89-x86.apk</w:t>
      </w:r>
    </w:p>
    <w:p>
      <w:pPr>
        <w:jc w:val="right"/>
      </w:pPr>
      <w:r>
        <w:rPr>
          <w:b w:val="0"/>
          <w:sz w:val="22"/>
        </w:rPr>
        <w:t>📱 APK — x86_64 (شبیه‌ساز/کروم‌بوک):</w:t>
        <w:br/>
        <w:t>https://github.com/mazodimobinhost-creator/cat-client/releases/download/v1.10.0-beta89/CatClient-V1.10.0-beta89-x86_64.apk</w:t>
      </w:r>
    </w:p>
    <w:p>
      <w:pPr>
        <w:jc w:val="right"/>
      </w:pPr>
      <w:r>
        <w:rPr>
          <w:b w:val="0"/>
          <w:sz w:val="22"/>
        </w:rPr>
        <w:t>⚙️ worker.js — پنل 6.58.0 (فایل دیپلوی کلادفلر):</w:t>
        <w:br/>
        <w:t>https://github.com/mazodimobinhost-creator/cat-client/releases/download/v1.10.0-beta89/catclient.worker.js</w:t>
      </w:r>
    </w:p>
    <w:p>
      <w:pPr>
        <w:jc w:val="right"/>
      </w:pPr>
      <w:r>
        <w:rPr>
          <w:b w:val="0"/>
          <w:sz w:val="22"/>
        </w:rPr>
        <w:t>🧙 wizard.js (مولد اولیهٔ ورکر):</w:t>
        <w:br/>
        <w:t>https://github.com/mazodimobinhost-creator/cat-client/releases/download/v1.10.0-beta89/catclient.wizard.js</w:t>
      </w:r>
    </w:p>
    <w:p>
      <w:pPr>
        <w:jc w:val="right"/>
      </w:pPr>
      <w:r>
        <w:rPr>
          <w:b w:val="0"/>
          <w:sz w:val="22"/>
        </w:rPr>
        <w:t>🔐 چک‌سام SHA256 همهٔ فایل‌ها:</w:t>
        <w:br/>
        <w:t>https://github.com/mazodimobinhost-creator/cat-client/releases/download/v1.10.0-beta89/SHA256SUMS</w:t>
      </w:r>
    </w:p>
    <w:p>
      <w:pPr>
        <w:jc w:val="right"/>
      </w:pPr>
      <w:r>
        <w:rPr>
          <w:b w:val="0"/>
          <w:sz w:val="22"/>
        </w:rPr>
        <w:t>🌐 HTML پنل — صفحهٔ کامل آماده (6.58.0، فارسی)</w:t>
        <w:br/>
        <w:t>https://github.com/mazodimobinhost-creator/cat-client/raw/arena/c5b36768-cat-client/cat-panel.html</w:t>
      </w:r>
    </w:p>
    <w:p>
      <w:pPr>
        <w:jc w:val="right"/>
      </w:pPr>
      <w:r>
        <w:rPr>
          <w:b w:val="0"/>
          <w:sz w:val="22"/>
        </w:rPr>
        <w:t>اگر لینک باز نشد، همین را پشت آینه بگذار: https://ghproxy.net/ + آدرس</w:t>
      </w:r>
    </w:p>
    <w:p>
      <w:pPr>
        <w:jc w:val="right"/>
      </w:pPr>
      <w:r>
        <w:rPr>
          <w:b/>
          <w:sz w:val="22"/>
        </w:rPr>
        <w:t>📄 همین سند و سورس</w:t>
      </w:r>
    </w:p>
    <w:p>
      <w:pPr>
        <w:jc w:val="right"/>
      </w:pPr>
      <w:r>
        <w:rPr>
          <w:b w:val="0"/>
          <w:sz w:val="22"/>
        </w:rPr>
        <w:t>📄 سند جاری (docx):</w:t>
        <w:br/>
        <w:t>https://github.com/mazodimobinhost-creator/cat-client/raw/arena/c5b36768-cat-client/docs/CatPanel-6.58.0-GoogleDoc.docx</w:t>
      </w:r>
    </w:p>
    <w:p>
      <w:pPr>
        <w:jc w:val="right"/>
      </w:pPr>
      <w:r>
        <w:rPr>
          <w:b w:val="0"/>
          <w:sz w:val="22"/>
        </w:rPr>
        <w:t>🔗 سورس کامل (گیت‌هاب):</w:t>
        <w:br/>
        <w:t>https://github.com/mazodimobinhost-creator/cat-client</w:t>
      </w:r>
    </w:p>
    <w:p>
      <w:pPr>
        <w:jc w:val="right"/>
      </w:pPr>
      <w:r>
        <w:rPr>
          <w:b w:val="0"/>
          <w:sz w:val="22"/>
        </w:rPr>
        <w:t>📝 نت رلیز بتا۸۹:</w:t>
        <w:br/>
        <w:t>https://github.com/mazodimobinhost-creator/cat-client/blob/arena/c5b36768-cat-client/docs/release-notes-v1.10.0-beta89.md</w:t>
      </w:r>
    </w:p>
    <w:p>
      <w:pPr>
        <w:jc w:val="right"/>
      </w:pPr>
      <w:r>
        <w:rPr>
          <w:b/>
          <w:sz w:val="22"/>
        </w:rPr>
        <w:t>🆕 چه خبر در بتا۸۹</w:t>
      </w:r>
    </w:p>
    <w:p>
      <w:pPr>
        <w:jc w:val="right"/>
      </w:pPr>
      <w:r>
        <w:rPr>
          <w:b w:val="0"/>
          <w:sz w:val="22"/>
        </w:rPr>
        <w:t>• 🔌 «تست واقعی اتصال (دامنه‌ها)»: مرورگر برای هر دامنه یک WebSocket واقعی به مسیر تونل (/ws) باز می‌کند — باز شدن = کانفیگ روی خط تو واقعاً از آن دامنه وصل می‌شود (نه فقط لبه).</w:t>
      </w:r>
    </w:p>
    <w:p>
      <w:pPr>
        <w:jc w:val="right"/>
      </w:pPr>
      <w:r>
        <w:rPr>
          <w:b w:val="0"/>
          <w:sz w:val="22"/>
        </w:rPr>
        <w:t>• آدرس خود پنل همیشه اول و به‌عنوان «مبنا» تست می‌شود؛ اگر مبنا ✗ بخورد مشکل از خط توست، نه از دامنه‌ها.</w:t>
      </w:r>
    </w:p>
    <w:p>
      <w:pPr>
        <w:jc w:val="right"/>
      </w:pPr>
      <w:r>
        <w:rPr>
          <w:b w:val="0"/>
          <w:sz w:val="22"/>
        </w:rPr>
        <w:t>• پین پورت TLS در تست واقعی حفظ می‌شود (dom:2053)؛ پورت‌های غیرTLS رد می‌شوند و آی‌پی خام در مرورگر «تست واقعی» ندارد (مرورگر نمی‌تواند هدر Host بفرستد).</w:t>
      </w:r>
    </w:p>
    <w:p>
      <w:pPr>
        <w:jc w:val="right"/>
      </w:pPr>
      <w:r>
        <w:rPr>
          <w:b w:val="0"/>
          <w:sz w:val="22"/>
        </w:rPr>
        <w:t>• دامنه‌ای که به ورکر وصل نباشد ✗ می‌خورد — عیب‌یابی رایگان برای دامنهٔ سفارشی خودت. این تست مشورتی است و دکمهٔ حذف ندارد؛ حذف مرده‌ها همان «تست از شبکهٔ من» است.</w:t>
      </w:r>
    </w:p>
    <w:p>
      <w:pPr>
        <w:jc w:val="right"/>
      </w:pPr>
      <w:r>
        <w:rPr>
          <w:b w:val="0"/>
          <w:sz w:val="22"/>
        </w:rPr>
        <w:t>• تقسیم کار چهار تست (اپ، کارگر، مرورگر، اتصال واقعی) در یادداشت‌های بخش اسکنر و نت‌ریلز مستند شد.</w:t>
      </w:r>
    </w:p>
    <w:p>
      <w:pPr>
        <w:jc w:val="right"/>
      </w:pPr>
      <w:r>
        <w:rPr>
          <w:b w:val="0"/>
          <w:sz w:val="22"/>
        </w:rPr>
        <w:t>• تست دائمی جدید: ws-probe (۱۵ چک — هندشیک /ws، پین پورت، مبنای خود پنل، عدم پروب آی‌پی خام)؛ روی نسخهٔ قبل شکست می‌خورد.</w:t>
      </w:r>
    </w:p>
    <w:p>
      <w:pPr>
        <w:jc w:val="right"/>
      </w:pPr>
      <w:r>
        <w:rPr>
          <w:b/>
          <w:sz w:val="22"/>
        </w:rPr>
        <w:t>🏗️ انتقال به گوگل داکیومنت/درایو — سه قدم</w:t>
      </w:r>
    </w:p>
    <w:p>
      <w:pPr>
        <w:jc w:val="right"/>
      </w:pPr>
      <w:r>
        <w:rPr>
          <w:b w:val="0"/>
          <w:sz w:val="22"/>
        </w:rPr>
        <w:t>۱) هر لینک بالا را باز کن و فایل را دانلود کن (یا همه را یک‌جا از صفحهٔ رلیز).</w:t>
      </w:r>
    </w:p>
    <w:p>
      <w:pPr>
        <w:jc w:val="right"/>
      </w:pPr>
      <w:r>
        <w:rPr>
          <w:b w:val="0"/>
          <w:sz w:val="22"/>
        </w:rPr>
        <w:t>۲) در drive.google.com: «+ New» → «File upload» → فایل‌ها را انتخاب کن.</w:t>
      </w:r>
    </w:p>
    <w:p>
      <w:pPr>
        <w:jc w:val="right"/>
      </w:pPr>
      <w:r>
        <w:rPr>
          <w:b w:val="0"/>
          <w:sz w:val="22"/>
        </w:rPr>
        <w:t>۳) فایل docx (همین سند) در گوگل داکیومنت مستقیم باز و ویرایش می‌شود.</w:t>
      </w:r>
    </w:p>
    <w:p>
      <w:pPr>
        <w:jc w:val="right"/>
      </w:pPr>
      <w:r>
        <w:rPr>
          <w:b w:val="0"/>
          <w:sz w:val="22"/>
        </w:rPr>
        <w:t>⚠️ امنیت: worker.js و HTML پنل هیچ توکنی ندارند؛ فایل «خروجی تنظیمات» پنل را آپلود عمومی نکن.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