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0"/>
        </w:rPr>
        <w:t>🧦 Cat Client — بستهٔ آخرین نسخه‌ها</w:t>
      </w:r>
    </w:p>
    <w:p>
      <w:pPr>
        <w:jc w:val="right"/>
      </w:pPr>
      <w:r>
        <w:rPr>
          <w:b w:val="0"/>
          <w:sz w:val="22"/>
        </w:rPr>
        <w:t>تاریخ: 2026-10-08  ·  پنل: 6.52.0  ·  اپ: 1.10.0-beta77 (versionCode 144)</w:t>
      </w:r>
    </w:p>
    <w:p>
      <w:pPr>
        <w:jc w:val="right"/>
      </w:pPr>
      <w:r>
        <w:rPr>
          <w:b/>
          <w:sz w:val="22"/>
        </w:rPr>
        <w:t>📥 دانلود — همهٔ فایل‌ها (رلیز رسمی)</w:t>
      </w:r>
    </w:p>
    <w:p>
      <w:pPr>
        <w:jc w:val="right"/>
      </w:pPr>
      <w:r>
        <w:rPr>
          <w:b w:val="0"/>
          <w:sz w:val="22"/>
        </w:rPr>
        <w:t>📦 صفحهٔ رلیز:</w:t>
        <w:br/>
        <w:t>https://github.com/mazodimobinhost-creator/cat-client/releases/tag/v1.10.0-beta77</w:t>
      </w:r>
    </w:p>
    <w:p>
      <w:pPr>
        <w:jc w:val="right"/>
      </w:pPr>
      <w:r>
        <w:rPr>
          <w:b w:val="0"/>
          <w:sz w:val="22"/>
        </w:rPr>
        <w:t>📱 APK اندروید — arm64 (گوشی‌های معمول؛ همین را نصب کن):</w:t>
        <w:br/>
        <w:t>https://github.com/mazodimobinhost-creator/cat-client/releases/download/v1.10.0-beta77/CatClient-V1.10.0-beta77-arm64-v8a.apk</w:t>
      </w:r>
    </w:p>
    <w:p>
      <w:pPr>
        <w:jc w:val="right"/>
      </w:pPr>
      <w:r>
        <w:rPr>
          <w:b w:val="0"/>
          <w:sz w:val="22"/>
        </w:rPr>
        <w:t>📱 APK اندروید — گوشی‌های قدیمی (armeabi-v7a):</w:t>
        <w:br/>
        <w:t>https://github.com/mazodimobinhost-creator/cat-client/releases/download/v1.10.0-beta77/CatClient-V1.10.0-beta77-armeabi-v7a.apk</w:t>
      </w:r>
    </w:p>
    <w:p>
      <w:pPr>
        <w:jc w:val="right"/>
      </w:pPr>
      <w:r>
        <w:rPr>
          <w:b w:val="0"/>
          <w:sz w:val="22"/>
        </w:rPr>
        <w:t>📱 APK اندروید — universal (همهٔ معماری‌ها):</w:t>
        <w:br/>
        <w:t>https://github.com/mazodimobinhost-creator/cat-client/releases/download/v1.10.0-beta77/CatClient-V1.10.0-beta77-universal.apk</w:t>
      </w:r>
    </w:p>
    <w:p>
      <w:pPr>
        <w:jc w:val="right"/>
      </w:pPr>
      <w:r>
        <w:rPr>
          <w:b w:val="0"/>
          <w:sz w:val="22"/>
        </w:rPr>
        <w:t>📱 APK — x86:</w:t>
        <w:br/>
        <w:t>https://github.com/mazodimobinhost-creator/cat-client/releases/download/v1.10.0-beta77/CatClient-V1.10.0-beta77-x86.apk</w:t>
      </w:r>
    </w:p>
    <w:p>
      <w:pPr>
        <w:jc w:val="right"/>
      </w:pPr>
      <w:r>
        <w:rPr>
          <w:b w:val="0"/>
          <w:sz w:val="22"/>
        </w:rPr>
        <w:t>📱 APK — x86_64 (شبیه‌ساز/کروم‌بوک):</w:t>
        <w:br/>
        <w:t>https://github.com/mazodimobinhost-creator/cat-client/releases/download/v1.10.0-beta77/CatClient-V1.10.0-beta77-x86_64.apk</w:t>
      </w:r>
    </w:p>
    <w:p>
      <w:pPr>
        <w:jc w:val="right"/>
      </w:pPr>
      <w:r>
        <w:rPr>
          <w:b w:val="0"/>
          <w:sz w:val="22"/>
        </w:rPr>
        <w:t>⚙️ worker.js — پنل 6.52.0 (فایل دیپلوی کلادفلر):</w:t>
        <w:br/>
        <w:t>https://github.com/mazodimobinhost-creator/cat-client/releases/download/v1.10.0-beta77/catclient.worker.js</w:t>
      </w:r>
    </w:p>
    <w:p>
      <w:pPr>
        <w:jc w:val="right"/>
      </w:pPr>
      <w:r>
        <w:rPr>
          <w:b w:val="0"/>
          <w:sz w:val="22"/>
        </w:rPr>
        <w:t>🧙 wizard.js (مولد اولیهٔ ورکر):</w:t>
        <w:br/>
        <w:t>https://github.com/mazodimobinhost-creator/cat-client/releases/download/v1.10.0-beta77/catclient.wizard.js</w:t>
      </w:r>
    </w:p>
    <w:p>
      <w:pPr>
        <w:jc w:val="right"/>
      </w:pPr>
      <w:r>
        <w:rPr>
          <w:b w:val="0"/>
          <w:sz w:val="22"/>
        </w:rPr>
        <w:t>🔐 چک‌سام SHA256 همهٔ فایل‌ها:</w:t>
        <w:br/>
        <w:t>https://github.com/mazodimobinhost-creator/cat-client/releases/download/v1.10.0-beta77/SHA256SUMS</w:t>
      </w:r>
    </w:p>
    <w:p>
      <w:pPr>
        <w:jc w:val="right"/>
      </w:pPr>
      <w:r>
        <w:rPr>
          <w:b w:val="0"/>
          <w:sz w:val="22"/>
        </w:rPr>
        <w:t>🌐 HTML پنل — صفحهٔ کامل آماده (6.52.0، فارسی)</w:t>
        <w:br/>
        <w:t>https://github.com/mazodimobinhost-creator/cat-client/raw/arena/01a0ebed-cat-client/cat-panel.html</w:t>
      </w:r>
    </w:p>
    <w:p>
      <w:pPr>
        <w:jc w:val="right"/>
      </w:pPr>
      <w:r>
        <w:rPr>
          <w:b w:val="0"/>
          <w:sz w:val="22"/>
        </w:rPr>
        <w:t>اگر لینک باز نشد، همین را پشت آینه بگذار: https://ghproxy.net/ + آدرس</w:t>
      </w:r>
    </w:p>
    <w:p>
      <w:pPr>
        <w:jc w:val="right"/>
      </w:pPr>
      <w:r>
        <w:rPr>
          <w:b/>
          <w:sz w:val="22"/>
        </w:rPr>
        <w:t>📄 همین سند و سورس</w:t>
      </w:r>
    </w:p>
    <w:p>
      <w:pPr>
        <w:jc w:val="right"/>
      </w:pPr>
      <w:r>
        <w:rPr>
          <w:b w:val="0"/>
          <w:sz w:val="22"/>
        </w:rPr>
        <w:t>📄 سند جاری (docx):</w:t>
        <w:br/>
        <w:t>https://github.com/mazodimobinhost-creator/cat-client/raw/arena/01a0ebed-cat-client/docs/CatPanel-6.52.0-GoogleDoc.docx</w:t>
      </w:r>
    </w:p>
    <w:p>
      <w:pPr>
        <w:jc w:val="right"/>
      </w:pPr>
      <w:r>
        <w:rPr>
          <w:b w:val="0"/>
          <w:sz w:val="22"/>
        </w:rPr>
        <w:t>🔗 سورس کامل (گیت‌هاب):</w:t>
        <w:br/>
        <w:t>https://github.com/mazodimobinhost-creator/cat-client</w:t>
      </w:r>
    </w:p>
    <w:p>
      <w:pPr>
        <w:jc w:val="right"/>
      </w:pPr>
      <w:r>
        <w:rPr>
          <w:b w:val="0"/>
          <w:sz w:val="22"/>
        </w:rPr>
        <w:t>📝 نت رلیز بتا۷۷:</w:t>
        <w:br/>
        <w:t>https://github.com/mazodimobinhost-creator/cat-client/blob/arena/01a0ebed-cat-client/docs/release-notes-v1.10.0-beta77.md</w:t>
      </w:r>
    </w:p>
    <w:p>
      <w:pPr>
        <w:jc w:val="right"/>
      </w:pPr>
      <w:r>
        <w:rPr>
          <w:b/>
          <w:sz w:val="22"/>
        </w:rPr>
        <w:t>🆕 چه خبر در بتا۷۷ (فیکس «اپ باز نمی‌شود»)</w:t>
      </w:r>
    </w:p>
    <w:p>
      <w:pPr>
        <w:jc w:val="right"/>
      </w:pPr>
      <w:r>
        <w:rPr>
          <w:b w:val="0"/>
          <w:sz w:val="22"/>
        </w:rPr>
        <w:t>• راه‌اندازی خودکار WorkManager در manifest غیرفعال شد؛ اپ خودش آن را داخل کد محافظت‌شده راه می‌اندازد → بدترین حالت: مانیتور پنل خاموش، ولی اپ باز می‌شود.</w:t>
      </w:r>
    </w:p>
    <w:p>
      <w:pPr>
        <w:jc w:val="right"/>
      </w:pPr>
      <w:r>
        <w:rPr>
          <w:b w:val="0"/>
          <w:sz w:val="22"/>
        </w:rPr>
        <w:t>• گارد دائمی CI: تأیید می‌کند این غیرفعال‌سازی در manifest نهایی باقی مانده (کرش فاز Provider دیگر برنمی‌گردد).</w:t>
      </w:r>
    </w:p>
    <w:p>
      <w:pPr>
        <w:jc w:val="right"/>
      </w:pPr>
      <w:r>
        <w:rPr>
          <w:b w:val="0"/>
          <w:sz w:val="22"/>
        </w:rPr>
        <w:t>• EarlyCrashProvider: ثبت کرش حتی قبل از Application.onCreate.</w:t>
      </w:r>
    </w:p>
    <w:p>
      <w:pPr>
        <w:jc w:val="right"/>
      </w:pPr>
      <w:r>
        <w:rPr>
          <w:b w:val="0"/>
          <w:sz w:val="22"/>
        </w:rPr>
        <w:t>• استک کرش در سه جا: فایل داخلی + نوتیف + فایل catclient-crash.txt در پوشهٔ Downloads گوشی.</w:t>
      </w:r>
    </w:p>
    <w:p>
      <w:pPr>
        <w:jc w:val="right"/>
      </w:pPr>
      <w:r>
        <w:rPr>
          <w:b w:val="0"/>
          <w:sz w:val="22"/>
        </w:rPr>
        <w:t>• همهٔ محافظ‌های قبلی برجاست: پوستهٔ UI جایگزین، کیپ‌روی Room، تست اجرای واقعی در CI، ECH، ویزارد ضدبن و موارد ضد 1101.</w:t>
      </w:r>
    </w:p>
    <w:p>
      <w:pPr>
        <w:jc w:val="right"/>
      </w:pPr>
      <w:r>
        <w:rPr>
          <w:b/>
          <w:sz w:val="22"/>
        </w:rPr>
        <w:t>🏗️ انتقال به گوگل داکیومنت/درایو — سه قدم</w:t>
      </w:r>
    </w:p>
    <w:p>
      <w:pPr>
        <w:jc w:val="right"/>
      </w:pPr>
      <w:r>
        <w:rPr>
          <w:b w:val="0"/>
          <w:sz w:val="22"/>
        </w:rPr>
        <w:t>۱) هر لینک بالا را باز کن و فایل را دانلود کن (یا همه را یک‌جا از صفحهٔ رلیز).</w:t>
      </w:r>
    </w:p>
    <w:p>
      <w:pPr>
        <w:jc w:val="right"/>
      </w:pPr>
      <w:r>
        <w:rPr>
          <w:b w:val="0"/>
          <w:sz w:val="22"/>
        </w:rPr>
        <w:t>۲) در drive.google.com: «+ New» → «File upload» → فایل‌ها را انتخاب کن.</w:t>
      </w:r>
    </w:p>
    <w:p>
      <w:pPr>
        <w:jc w:val="right"/>
      </w:pPr>
      <w:r>
        <w:rPr>
          <w:b w:val="0"/>
          <w:sz w:val="22"/>
        </w:rPr>
        <w:t>۳) فایل docx (همین سند) در گوگل داکیومنت مستقیم باز و ویرایش می‌شود.</w:t>
      </w:r>
    </w:p>
    <w:p>
      <w:pPr>
        <w:jc w:val="right"/>
      </w:pPr>
      <w:r>
        <w:rPr>
          <w:b w:val="0"/>
          <w:sz w:val="22"/>
        </w:rPr>
        <w:t>⚠️ امنیت: worker.js و HTML پنل هیچ توکنی ندارند؛ فایل «خروجی تنظیمات» پنل را آپلود عمومی نکن.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