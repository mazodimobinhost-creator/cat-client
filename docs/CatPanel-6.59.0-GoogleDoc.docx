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30"/>
        </w:rPr>
        <w:t>🧦 Cat Client — بستهٔ آخرین نسخه‌ها</w:t>
      </w:r>
    </w:p>
    <w:p>
      <w:pPr>
        <w:jc w:val="right"/>
      </w:pPr>
      <w:r>
        <w:rPr>
          <w:b w:val="0"/>
          <w:sz w:val="22"/>
        </w:rPr>
        <w:t>تاریخ: 2026-10-09  ·  پنل: 6.59.0  ·  اپ: 1.10.0-beta90 (versionCode 157)</w:t>
      </w:r>
    </w:p>
    <w:p>
      <w:pPr>
        <w:jc w:val="right"/>
      </w:pPr>
      <w:r>
        <w:rPr>
          <w:b/>
          <w:sz w:val="22"/>
        </w:rPr>
        <w:t>📥 دانلود — همهٔ فایل‌ها (رلیز رسمی)</w:t>
      </w:r>
    </w:p>
    <w:p>
      <w:pPr>
        <w:jc w:val="right"/>
      </w:pPr>
      <w:r>
        <w:rPr>
          <w:b w:val="0"/>
          <w:sz w:val="22"/>
        </w:rPr>
        <w:t>📦 صفحهٔ رلیز:</w:t>
        <w:br/>
        <w:t>https://github.com/mazodimobinhost-creator/cat-client/releases/tag/v1.10.0-beta90</w:t>
      </w:r>
    </w:p>
    <w:p>
      <w:pPr>
        <w:jc w:val="right"/>
      </w:pPr>
      <w:r>
        <w:rPr>
          <w:b w:val="0"/>
          <w:sz w:val="22"/>
        </w:rPr>
        <w:t>📱 APK اندروید — arm64 (گوشی‌های معمول؛ همین را نصب کن):</w:t>
        <w:br/>
        <w:t>https://github.com/mazodimobinhost-creator/cat-client/releases/download/v1.10.0-beta90/CatClient-V1.10.0-beta90-arm64-v8a.apk</w:t>
      </w:r>
    </w:p>
    <w:p>
      <w:pPr>
        <w:jc w:val="right"/>
      </w:pPr>
      <w:r>
        <w:rPr>
          <w:b w:val="0"/>
          <w:sz w:val="22"/>
        </w:rPr>
        <w:t>📱 APK اندروید — گوشی‌های قدیمی (armeabi-v7a):</w:t>
        <w:br/>
        <w:t>https://github.com/mazodimobinhost-creator/cat-client/releases/download/v1.10.0-beta90/CatClient-V1.10.0-beta90-armeabi-v7a.apk</w:t>
      </w:r>
    </w:p>
    <w:p>
      <w:pPr>
        <w:jc w:val="right"/>
      </w:pPr>
      <w:r>
        <w:rPr>
          <w:b w:val="0"/>
          <w:sz w:val="22"/>
        </w:rPr>
        <w:t>📱 APK اندروید — universal (همهٔ معماری‌ها):</w:t>
        <w:br/>
        <w:t>https://github.com/mazodimobinhost-creator/cat-client/releases/download/v1.10.0-beta90/CatClient-V1.10.0-beta90-universal.apk</w:t>
      </w:r>
    </w:p>
    <w:p>
      <w:pPr>
        <w:jc w:val="right"/>
      </w:pPr>
      <w:r>
        <w:rPr>
          <w:b w:val="0"/>
          <w:sz w:val="22"/>
        </w:rPr>
        <w:t>📱 APK — x86:</w:t>
        <w:br/>
        <w:t>https://github.com/mazodimobinhost-creator/cat-client/releases/download/v1.10.0-beta90/CatClient-V1.10.0-beta90-x86.apk</w:t>
      </w:r>
    </w:p>
    <w:p>
      <w:pPr>
        <w:jc w:val="right"/>
      </w:pPr>
      <w:r>
        <w:rPr>
          <w:b w:val="0"/>
          <w:sz w:val="22"/>
        </w:rPr>
        <w:t>📱 APK — x86_64 (شبیه‌ساز/کروم‌بوک):</w:t>
        <w:br/>
        <w:t>https://github.com/mazodimobinhost-creator/cat-client/releases/download/v1.10.0-beta90/CatClient-V1.10.0-beta90-x86_64.apk</w:t>
      </w:r>
    </w:p>
    <w:p>
      <w:pPr>
        <w:jc w:val="right"/>
      </w:pPr>
      <w:r>
        <w:rPr>
          <w:b w:val="0"/>
          <w:sz w:val="22"/>
        </w:rPr>
        <w:t>⚙️ worker.js — پنل 6.59.0 (فایل دیپلوی کلادفلر):</w:t>
        <w:br/>
        <w:t>https://github.com/mazodimobinhost-creator/cat-client/releases/download/v1.10.0-beta90/catclient.worker.js</w:t>
      </w:r>
    </w:p>
    <w:p>
      <w:pPr>
        <w:jc w:val="right"/>
      </w:pPr>
      <w:r>
        <w:rPr>
          <w:b w:val="0"/>
          <w:sz w:val="22"/>
        </w:rPr>
        <w:t>🧙 wizard.js (مولد اولیهٔ ورکر):</w:t>
        <w:br/>
        <w:t>https://github.com/mazodimobinhost-creator/cat-client/releases/download/v1.10.0-beta90/catclient.wizard.js</w:t>
      </w:r>
    </w:p>
    <w:p>
      <w:pPr>
        <w:jc w:val="right"/>
      </w:pPr>
      <w:r>
        <w:rPr>
          <w:b w:val="0"/>
          <w:sz w:val="22"/>
        </w:rPr>
        <w:t>🔐 چک‌سام SHA256 همهٔ فایل‌ها:</w:t>
        <w:br/>
        <w:t>https://github.com/mazodimobinhost-creator/cat-client/releases/download/v1.10.0-beta90/SHA256SUMS</w:t>
      </w:r>
    </w:p>
    <w:p>
      <w:pPr>
        <w:jc w:val="right"/>
      </w:pPr>
      <w:r>
        <w:rPr>
          <w:b w:val="0"/>
          <w:sz w:val="22"/>
        </w:rPr>
        <w:t>🌐 HTML پنل — صفحهٔ کامل آماده (6.59.0، فارسی)</w:t>
        <w:br/>
        <w:t>https://github.com/mazodimobinhost-creator/cat-client/raw/arena/c5b36768-cat-client/cat-panel.html</w:t>
      </w:r>
    </w:p>
    <w:p>
      <w:pPr>
        <w:jc w:val="right"/>
      </w:pPr>
      <w:r>
        <w:rPr>
          <w:b w:val="0"/>
          <w:sz w:val="22"/>
        </w:rPr>
        <w:t>اگر لینک باز نشد، همین را پشت آینه بگذار: https://ghproxy.net/ + آدرس</w:t>
      </w:r>
    </w:p>
    <w:p>
      <w:pPr>
        <w:jc w:val="right"/>
      </w:pPr>
      <w:r>
        <w:rPr>
          <w:b/>
          <w:sz w:val="22"/>
        </w:rPr>
        <w:t>📄 همین سند و سورس</w:t>
      </w:r>
    </w:p>
    <w:p>
      <w:pPr>
        <w:jc w:val="right"/>
      </w:pPr>
      <w:r>
        <w:rPr>
          <w:b w:val="0"/>
          <w:sz w:val="22"/>
        </w:rPr>
        <w:t>📄 سند جاری (docx):</w:t>
        <w:br/>
        <w:t>https://github.com/mazodimobinhost-creator/cat-client/raw/arena/c5b36768-cat-client/docs/CatPanel-6.59.0-GoogleDoc.docx</w:t>
      </w:r>
    </w:p>
    <w:p>
      <w:pPr>
        <w:jc w:val="right"/>
      </w:pPr>
      <w:r>
        <w:rPr>
          <w:b w:val="0"/>
          <w:sz w:val="22"/>
        </w:rPr>
        <w:t>🔗 سورس کامل (گیت‌هاب):</w:t>
        <w:br/>
        <w:t>https://github.com/mazodimobinhost-creator/cat-client</w:t>
      </w:r>
    </w:p>
    <w:p>
      <w:pPr>
        <w:jc w:val="right"/>
      </w:pPr>
      <w:r>
        <w:rPr>
          <w:b w:val="0"/>
          <w:sz w:val="22"/>
        </w:rPr>
        <w:t>📝 نت رلیز بتا۹۰:</w:t>
        <w:br/>
        <w:t>https://github.com/mazodimobinhost-creator/cat-client/blob/arena/c5b36768-cat-client/docs/release-notes-v1.10.0-beta90.md</w:t>
      </w:r>
    </w:p>
    <w:p>
      <w:pPr>
        <w:jc w:val="right"/>
      </w:pPr>
      <w:r>
        <w:rPr>
          <w:b/>
          <w:sz w:val="22"/>
        </w:rPr>
        <w:t>🆕 چه خبر در بتا۹۰</w:t>
      </w:r>
    </w:p>
    <w:p>
      <w:pPr>
        <w:jc w:val="right"/>
      </w:pPr>
      <w:r>
        <w:rPr>
          <w:b w:val="0"/>
          <w:sz w:val="22"/>
        </w:rPr>
        <w:t>• 📡 اتصال کاربران: داشبورد تعداد تلاش‌های تونلی با شناسهٔ معتبر در ۲۴ ساعت اخیر و کاربرانِ بی‌ورودی ثبت‌شده را نشان می‌دهد؛ زمان آخرین تلاش هر کاربر هم در جدول می‌ماند.</w:t>
      </w:r>
    </w:p>
    <w:p>
      <w:pPr>
        <w:jc w:val="right"/>
      </w:pPr>
      <w:r>
        <w:rPr>
          <w:b w:val="0"/>
          <w:sz w:val="22"/>
        </w:rPr>
        <w:t>• این آمار اثبات نمی‌کند مقصد اینترنتی باز شده یا کدام IP لبه/کانفیگ انتخاب شده؛ کلودفلر آن IP را پنهان می‌کند. «ثبت‌نشده» هم ممکن است فقط یعنی هنوز استفاده نکرده.</w:t>
      </w:r>
    </w:p>
    <w:p>
      <w:pPr>
        <w:jc w:val="right"/>
      </w:pPr>
      <w:r>
        <w:rPr>
          <w:b w:val="0"/>
          <w:sz w:val="22"/>
        </w:rPr>
        <w:t>• 📊 ترتیب بر اساس Ping: آی‌پی‌هایی که اسکنر در ۷ روز اخیر از خط فرستنده سریع‌تر گزارش کرده، جلو می‌آیند؛ قدیمی‌ها و نامعلوم‌ها عقب‌تر. پین‌های دستی اولویت خود را حفظ می‌کنند؛ این زمان فقط از خط فرستنده است.</w:t>
      </w:r>
    </w:p>
    <w:p>
      <w:pPr>
        <w:jc w:val="right"/>
      </w:pPr>
      <w:r>
        <w:rPr>
          <w:b w:val="0"/>
          <w:sz w:val="22"/>
        </w:rPr>
        <w:t>• 🛡 بستهٔ بقا: چرخش روزانه، هر دو پروتکل، آدرس‌های پیش‌فرض و خود ورکر، پورت‌های جایگزین 80/8080، ترتیب سلامت و Fragment برای Xray/sing-box. SNI جعلی/چرخشی خاموش است چون Cloudflare ممکن است SNI متفاوت از Host را 403 کند.</w:t>
      </w:r>
    </w:p>
    <w:p>
      <w:pPr>
        <w:jc w:val="right"/>
      </w:pPr>
      <w:r>
        <w:rPr>
          <w:b w:val="0"/>
          <w:sz w:val="22"/>
        </w:rPr>
        <w:t>• لینک اضطراری ?survive=1، بدون ذخیرهٔ override روی پنل، پنج قالب می‌دهد: URI، Base64، Clash/Mihomo، sing-box و Xray؛ گزینه‌های اندازه‌گیری‌شده جلو و گزینه‌های ناشناخته با هر دریافت ساب جابه‌جا می‌شوند.</w:t>
      </w:r>
    </w:p>
    <w:p>
      <w:pPr>
        <w:jc w:val="right"/>
      </w:pPr>
      <w:r>
        <w:rPr>
          <w:b w:val="0"/>
          <w:sz w:val="22"/>
        </w:rPr>
        <w:t>• هیچ راهی ۱۰۰٪ کارکرد روی همهٔ اینترنت‌ها/کلاینت‌ها را تضمین نمی‌کند؛ فیلتر و مسیر هر اپراتور فرق دارد. این بسته fallbackها را زیاد می‌کند؛ کانفیگ نهایی باید از سیم‌کارت/وای‌فای و کلاینت خودِ کاربر تست شود.</w:t>
      </w:r>
    </w:p>
    <w:p>
      <w:pPr>
        <w:jc w:val="right"/>
      </w:pPr>
      <w:r>
        <w:rPr>
          <w:b/>
          <w:sz w:val="22"/>
        </w:rPr>
        <w:t>🏗️ انتقال به گوگل داکیومنت/درایو — سه قدم</w:t>
      </w:r>
    </w:p>
    <w:p>
      <w:pPr>
        <w:jc w:val="right"/>
      </w:pPr>
      <w:r>
        <w:rPr>
          <w:b w:val="0"/>
          <w:sz w:val="22"/>
        </w:rPr>
        <w:t>۱) هر لینک بالا را باز کن و فایل را دانلود کن (یا همه را یک‌جا از صفحهٔ رلیز).</w:t>
      </w:r>
    </w:p>
    <w:p>
      <w:pPr>
        <w:jc w:val="right"/>
      </w:pPr>
      <w:r>
        <w:rPr>
          <w:b w:val="0"/>
          <w:sz w:val="22"/>
        </w:rPr>
        <w:t>۲) در drive.google.com: «+ New» → «File upload» → فایل‌ها را انتخاب کن.</w:t>
      </w:r>
    </w:p>
    <w:p>
      <w:pPr>
        <w:jc w:val="right"/>
      </w:pPr>
      <w:r>
        <w:rPr>
          <w:b w:val="0"/>
          <w:sz w:val="22"/>
        </w:rPr>
        <w:t>۳) فایل docx (همین سند) در گوگل داکیومنت مستقیم باز و ویرایش می‌شود.</w:t>
      </w:r>
    </w:p>
    <w:p>
      <w:pPr>
        <w:jc w:val="right"/>
      </w:pPr>
      <w:r>
        <w:rPr>
          <w:b w:val="0"/>
          <w:sz w:val="22"/>
        </w:rPr>
        <w:t>⚠️ امنیت: worker.js و HTML پنل هیچ توکنی ندارند؛ فایل «خروجی تنظیمات» پنل را آپلود عمومی نکن.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