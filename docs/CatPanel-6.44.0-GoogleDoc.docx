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5B3DC7"/>
          <w:sz w:val="38"/>
          <w:rtl/>
        </w:rPr>
        <w:t>🧦 Cat Client — بستهٔ آخرین نسخه‌ها</w:t>
      </w:r>
    </w:p>
    <w:p>
      <w:pPr>
        <w:spacing w:after="80"/>
        <w:jc w:val="center"/>
      </w:pPr>
      <w:r>
        <w:rPr>
          <w:b w:val="0"/>
          <w:sz w:val="21"/>
          <w:rtl/>
        </w:rPr>
        <w:t>تاریخ: 2026-10-08  ·  پنل: 6.44.0  ·  اپ: 1.10.0-beta64 (versionCode 131)</w:t>
      </w:r>
    </w:p>
    <w:p>
      <w:pPr>
        <w:spacing w:after="80" w:before="200"/>
        <w:jc w:val="right"/>
      </w:pPr>
      <w:r>
        <w:rPr>
          <w:b/>
          <w:color w:val="5B3DC7"/>
          <w:sz w:val="30"/>
          <w:rtl/>
        </w:rPr>
        <w:t>📥 دانلود — همهٔ فایل‌ها (رلیز رسمی)</w:t>
      </w:r>
    </w:p>
    <w:p>
      <w:pPr>
        <w:spacing w:after="60"/>
        <w:jc w:val="right"/>
      </w:pPr>
      <w:r>
        <w:rPr>
          <w:b/>
          <w:sz w:val="21"/>
          <w:rtl/>
        </w:rPr>
        <w:t xml:space="preserve">📦 صفحهٔ رلیز (هر ۱۴ فایل):  </w:t>
      </w:r>
      <w:hyperlink r:id="rId9">
        <w:r>
          <w:rPr>
            <w:color w:val="1155CC"/>
            <w:u w:val="single"/>
            <w:sz w:val="21"/>
          </w:rPr>
          <w:t>https://github.com/mazodimobinhost-creator/cat-client/releases/tag/v1.10.0-beta64</w:t>
        </w:r>
      </w:hyperlink>
    </w:p>
    <w:p>
      <w:pPr>
        <w:spacing w:after="60"/>
        <w:jc w:val="right"/>
      </w:pPr>
      <w:r>
        <w:rPr>
          <w:b/>
          <w:sz w:val="21"/>
          <w:rtl/>
        </w:rPr>
        <w:t xml:space="preserve">📱 APK اندروید — arm64 (گوشی‌های معمول؛ همین را نصب کن):  </w:t>
      </w:r>
      <w:hyperlink r:id="rId10">
        <w:r>
          <w:rPr>
            <w:color w:val="1155CC"/>
            <w:u w:val="single"/>
            <w:sz w:val="21"/>
          </w:rPr>
          <w:t>https://github.com/mazodimobinhost-creator/cat-client/releases/download/v1.10.0-beta64/CatClient-V1.10.0-beta64-arm64-v8a.apk</w:t>
        </w:r>
      </w:hyperlink>
    </w:p>
    <w:p>
      <w:pPr>
        <w:spacing w:after="60"/>
        <w:jc w:val="right"/>
      </w:pPr>
      <w:r>
        <w:rPr>
          <w:b/>
          <w:sz w:val="21"/>
          <w:rtl/>
        </w:rPr>
        <w:t xml:space="preserve">📱 APK اندروید — گوشی‌های قدیمی:  </w:t>
      </w:r>
      <w:hyperlink r:id="rId11">
        <w:r>
          <w:rPr>
            <w:color w:val="1155CC"/>
            <w:u w:val="single"/>
            <w:sz w:val="21"/>
          </w:rPr>
          <w:t>https://github.com/mazodimobinhost-creator/cat-client/releases/download/v1.10.0-beta64/CatClient-V1.10.0-beta64-armeabi-v7a.apk</w:t>
        </w:r>
      </w:hyperlink>
    </w:p>
    <w:p>
      <w:pPr>
        <w:spacing w:after="60"/>
        <w:jc w:val="right"/>
      </w:pPr>
      <w:r>
        <w:rPr>
          <w:b/>
          <w:sz w:val="21"/>
          <w:rtl/>
        </w:rPr>
        <w:t xml:space="preserve">📱 APK اندروید — universal (همهٔ معماری‌ها):  </w:t>
      </w:r>
      <w:hyperlink r:id="rId12">
        <w:r>
          <w:rPr>
            <w:color w:val="1155CC"/>
            <w:u w:val="single"/>
            <w:sz w:val="21"/>
          </w:rPr>
          <w:t>https://github.com/mazodimobinhost-creator/cat-client/releases/download/v1.10.0-beta64/CatClient-V1.10.0-beta64-universal.apk</w:t>
        </w:r>
      </w:hyperlink>
    </w:p>
    <w:p>
      <w:pPr>
        <w:spacing w:after="60"/>
        <w:jc w:val="right"/>
      </w:pPr>
      <w:r>
        <w:rPr>
          <w:b/>
          <w:sz w:val="21"/>
          <w:rtl/>
        </w:rPr>
        <w:t xml:space="preserve">📱 APK — x86_64 (شبیه‌ساز/کروم‌بوک):  </w:t>
      </w:r>
      <w:hyperlink r:id="rId13">
        <w:r>
          <w:rPr>
            <w:color w:val="1155CC"/>
            <w:u w:val="single"/>
            <w:sz w:val="21"/>
          </w:rPr>
          <w:t>https://github.com/mazodimobinhost-creator/cat-client/releases/download/v1.10.0-beta64/CatClient-V1.10.0-beta64-x86_64.apk</w:t>
        </w:r>
      </w:hyperlink>
    </w:p>
    <w:p>
      <w:pPr>
        <w:spacing w:after="60"/>
        <w:jc w:val="right"/>
      </w:pPr>
      <w:r>
        <w:rPr>
          <w:b/>
          <w:sz w:val="21"/>
          <w:rtl/>
        </w:rPr>
        <w:t xml:space="preserve">🪟 نسخهٔ ویندوز:  </w:t>
      </w:r>
      <w:hyperlink r:id="rId14">
        <w:r>
          <w:rPr>
            <w:color w:val="1155CC"/>
            <w:u w:val="single"/>
            <w:sz w:val="21"/>
          </w:rPr>
          <w:t>https://github.com/mazodimobinhost-creator/cat-client/releases/download/v1.10.0-beta64/CatClient-Windows.zip</w:t>
        </w:r>
      </w:hyperlink>
    </w:p>
    <w:p>
      <w:pPr>
        <w:spacing w:after="60"/>
        <w:jc w:val="right"/>
      </w:pPr>
      <w:r>
        <w:rPr>
          <w:b/>
          <w:sz w:val="21"/>
          <w:rtl/>
        </w:rPr>
        <w:t xml:space="preserve">⚙️ worker.js — پنل 6.44.0 (فایل دیپلوی کلادفلر):  </w:t>
      </w:r>
      <w:hyperlink r:id="rId15">
        <w:r>
          <w:rPr>
            <w:color w:val="1155CC"/>
            <w:u w:val="single"/>
            <w:sz w:val="21"/>
          </w:rPr>
          <w:t>https://github.com/mazodimobinhost-creator/cat-client/releases/download/v1.10.0-beta64/catclient.worker.js</w:t>
        </w:r>
      </w:hyperlink>
    </w:p>
    <w:p>
      <w:pPr>
        <w:spacing w:after="60"/>
        <w:jc w:val="right"/>
      </w:pPr>
      <w:r>
        <w:rPr>
          <w:b/>
          <w:sz w:val="21"/>
          <w:rtl/>
        </w:rPr>
        <w:t xml:space="preserve">🧙 wizard.js (مولد اولیهٔ ورکر):  </w:t>
      </w:r>
      <w:hyperlink r:id="rId16">
        <w:r>
          <w:rPr>
            <w:color w:val="1155CC"/>
            <w:u w:val="single"/>
            <w:sz w:val="21"/>
          </w:rPr>
          <w:t>https://github.com/mazodimobinhost-creator/cat-client/releases/download/v1.10.0-beta64/catclient.wizard.js</w:t>
        </w:r>
      </w:hyperlink>
    </w:p>
    <w:p>
      <w:pPr>
        <w:spacing w:after="60"/>
        <w:jc w:val="right"/>
      </w:pPr>
      <w:r>
        <w:rPr>
          <w:b/>
          <w:sz w:val="21"/>
          <w:rtl/>
        </w:rPr>
        <w:t xml:space="preserve">🔐 چک‌سام SHA256 همهٔ فایل‌ها:  </w:t>
      </w:r>
      <w:hyperlink r:id="rId17">
        <w:r>
          <w:rPr>
            <w:color w:val="1155CC"/>
            <w:u w:val="single"/>
            <w:sz w:val="21"/>
          </w:rPr>
          <w:t>https://github.com/mazodimobinhost-creator/cat-client/releases/download/v1.10.0-beta64/SHA256SUMS</w:t>
        </w:r>
      </w:hyperlink>
    </w:p>
    <w:p>
      <w:pPr>
        <w:spacing w:after="80" w:before="200"/>
        <w:jc w:val="right"/>
      </w:pPr>
      <w:r>
        <w:rPr>
          <w:b/>
          <w:color w:val="5B3DC7"/>
          <w:sz w:val="30"/>
          <w:rtl/>
        </w:rPr>
        <w:t>🌐 HTML پنل — صفحهٔ کامل آماده</w:t>
      </w:r>
    </w:p>
    <w:p>
      <w:pPr>
        <w:spacing w:after="80"/>
        <w:jc w:val="right"/>
      </w:pPr>
      <w:r>
        <w:rPr>
          <w:b w:val="0"/>
          <w:sz w:val="21"/>
          <w:rtl/>
        </w:rPr>
        <w:t>کل پنل در یک فایل HTML (نسخهٔ 6.44.0، فارسی) — پیش‌نمایش/بکاپ؛ بدون توکن:</w:t>
      </w:r>
    </w:p>
    <w:p>
      <w:pPr>
        <w:spacing w:after="60"/>
        <w:jc w:val="right"/>
      </w:pPr>
      <w:r>
        <w:rPr>
          <w:b/>
          <w:sz w:val="21"/>
          <w:rtl/>
        </w:rPr>
        <w:t xml:space="preserve">⬇️ cat-panel-6.44.0.html:  </w:t>
      </w:r>
      <w:hyperlink r:id="rId18">
        <w:r>
          <w:rPr>
            <w:color w:val="1155CC"/>
            <w:u w:val="single"/>
            <w:sz w:val="21"/>
          </w:rPr>
          <w:t>https://github.com/mazodimobinhost-creator/cat-client/releases/download/v1.10.0-beta64/cat-panel-6.44.0.html</w:t>
        </w:r>
      </w:hyperlink>
    </w:p>
    <w:p>
      <w:pPr>
        <w:spacing w:after="80"/>
        <w:jc w:val="right"/>
      </w:pPr>
      <w:r>
        <w:rPr>
          <w:b w:val="0"/>
          <w:color w:val="965050"/>
          <w:sz w:val="19"/>
          <w:rtl/>
        </w:rPr>
        <w:t>نکته: این فایل فقط پیش‌نمایش است؛ دیپلوی واقعی پنل همیشه با worker.js انجام می‌شود (Deploy-to-CF یا Actions).</w:t>
      </w:r>
    </w:p>
    <w:p>
      <w:pPr>
        <w:spacing w:after="80" w:before="200"/>
        <w:jc w:val="right"/>
      </w:pPr>
      <w:r>
        <w:rPr>
          <w:b/>
          <w:color w:val="5B3DC7"/>
          <w:sz w:val="30"/>
          <w:rtl/>
        </w:rPr>
        <w:t>📄 همین سند و سورس</w:t>
      </w:r>
    </w:p>
    <w:p>
      <w:pPr>
        <w:spacing w:after="60"/>
        <w:jc w:val="right"/>
      </w:pPr>
      <w:r>
        <w:rPr>
          <w:b/>
          <w:sz w:val="21"/>
          <w:rtl/>
        </w:rPr>
        <w:t xml:space="preserve">📄 سند جاری (docx — در رلیز هم هست):  </w:t>
      </w:r>
      <w:hyperlink r:id="rId19">
        <w:r>
          <w:rPr>
            <w:color w:val="1155CC"/>
            <w:u w:val="single"/>
            <w:sz w:val="21"/>
          </w:rPr>
          <w:t>https://github.com/mazodimobinhost-creator/cat-client/releases/download/v1.10.0-beta64/CatPanel-6.44.0-GoogleDoc.docx</w:t>
        </w:r>
      </w:hyperlink>
    </w:p>
    <w:p>
      <w:pPr>
        <w:spacing w:after="60"/>
        <w:jc w:val="right"/>
      </w:pPr>
      <w:r>
        <w:rPr>
          <w:b/>
          <w:sz w:val="21"/>
          <w:rtl/>
        </w:rPr>
        <w:t xml:space="preserve">🔗 سورس کامل (گیت‌هاب):  </w:t>
      </w:r>
      <w:hyperlink r:id="rId20">
        <w:r>
          <w:rPr>
            <w:color w:val="1155CC"/>
            <w:u w:val="single"/>
            <w:sz w:val="21"/>
          </w:rPr>
          <w:t>https://github.com/mazodimobinhost-creator/cat-client</w:t>
        </w:r>
      </w:hyperlink>
    </w:p>
    <w:p>
      <w:pPr>
        <w:spacing w:after="60"/>
        <w:jc w:val="right"/>
      </w:pPr>
      <w:r>
        <w:rPr>
          <w:b/>
          <w:sz w:val="21"/>
          <w:rtl/>
        </w:rPr>
        <w:t xml:space="preserve">📝 نت رلیز بتا۶۴:  </w:t>
      </w:r>
      <w:hyperlink r:id="rId21">
        <w:r>
          <w:rPr>
            <w:color w:val="1155CC"/>
            <w:u w:val="single"/>
            <w:sz w:val="21"/>
          </w:rPr>
          <w:t>https://github.com/mazodimobinhost-creator/cat-client/blob/arena/01a0ebed-cat-client/docs/release-notes-v1.10.0-beta64.md</w:t>
        </w:r>
      </w:hyperlink>
    </w:p>
    <w:p>
      <w:pPr>
        <w:spacing w:after="80" w:before="200"/>
        <w:jc w:val="right"/>
      </w:pPr>
      <w:r>
        <w:rPr>
          <w:b/>
          <w:color w:val="5B3DC7"/>
          <w:sz w:val="30"/>
          <w:rtl/>
        </w:rPr>
        <w:t>🆕 چه خبر در 6.44.0 / بتا۶۴</w:t>
      </w:r>
    </w:p>
    <w:p>
      <w:pPr>
        <w:spacing w:after="80"/>
        <w:jc w:val="right"/>
      </w:pPr>
      <w:r>
        <w:rPr>
          <w:b w:val="0"/>
          <w:sz w:val="21"/>
          <w:rtl/>
        </w:rPr>
        <w:t>• زنجیره (خروجی ثابت) با کانفیگ‌های vless:// و trojan:// — علاوه بر socks5/http و t.me/socks؛ ترنسپورت ws/httpupgrade/tcp و TLS خودکار (از بتا۶۳)</w:t>
      </w:r>
    </w:p>
    <w:p>
      <w:pPr>
        <w:spacing w:after="80"/>
        <w:jc w:val="right"/>
      </w:pPr>
      <w:r>
        <w:rPr>
          <w:b w:val="0"/>
          <w:sz w:val="21"/>
          <w:rtl/>
        </w:rPr>
        <w:t>• «تست زنجیره» حالا IP و کشورِ خروجی را از داخل خود زنجیره نشان می‌دهد: 🟢 وصل شد · ms · خروجی: IP (کشور)</w:t>
      </w:r>
    </w:p>
    <w:p>
      <w:pPr>
        <w:spacing w:after="80"/>
        <w:jc w:val="right"/>
      </w:pPr>
      <w:r>
        <w:rPr>
          <w:b w:val="0"/>
          <w:sz w:val="21"/>
          <w:rtl/>
        </w:rPr>
        <w:t>• مودال‌های خودِ پنل جای همهٔ دیالوگ‌های خام prompt/confirm مرورگر (۹ نقطه) — از بتا۶۳</w:t>
      </w:r>
    </w:p>
    <w:p>
      <w:pPr>
        <w:spacing w:after="80"/>
        <w:jc w:val="right"/>
      </w:pPr>
      <w:r>
        <w:rPr>
          <w:b w:val="0"/>
          <w:sz w:val="21"/>
          <w:rtl/>
        </w:rPr>
        <w:t>• کارت «کلاینت‌های پیشنهادی» در درباره: Cat Client، v2rayNG، Hiddify، FlClash، v2rayN، Streisand</w:t>
      </w:r>
    </w:p>
    <w:p>
      <w:pPr>
        <w:spacing w:after="80"/>
        <w:jc w:val="right"/>
      </w:pPr>
      <w:r>
        <w:rPr>
          <w:b w:val="0"/>
          <w:sz w:val="21"/>
          <w:rtl/>
        </w:rPr>
        <w:t>• خروجی/بازگردانی تنظیمات با فایل JSON — توکن‌ها هرگز داخل فایل نمی‌روند</w:t>
      </w:r>
    </w:p>
    <w:p>
      <w:pPr>
        <w:spacing w:after="80" w:before="200"/>
        <w:jc w:val="right"/>
      </w:pPr>
      <w:r>
        <w:rPr>
          <w:b/>
          <w:color w:val="5B3DC7"/>
          <w:sz w:val="30"/>
          <w:rtl/>
        </w:rPr>
        <w:t>🏗️ انتقال به گوگل داکیومنت/درایو — سه قدم</w:t>
      </w:r>
    </w:p>
    <w:p>
      <w:pPr>
        <w:spacing w:after="80"/>
        <w:jc w:val="right"/>
      </w:pPr>
      <w:r>
        <w:rPr>
          <w:b w:val="0"/>
          <w:sz w:val="21"/>
          <w:rtl/>
        </w:rPr>
        <w:t>۱) هر لینک بالا را باز کن و فایل را دانلود کن (یا همه را یک‌جا از صفحهٔ رلیز).</w:t>
      </w:r>
    </w:p>
    <w:p>
      <w:pPr>
        <w:spacing w:after="80"/>
        <w:jc w:val="right"/>
      </w:pPr>
      <w:r>
        <w:rPr>
          <w:b w:val="0"/>
          <w:sz w:val="21"/>
          <w:rtl/>
        </w:rPr>
        <w:t>۲) در drive.google.com: «+ New» → «File upload» → فایل‌ها را انتخاب کن.</w:t>
      </w:r>
    </w:p>
    <w:p>
      <w:pPr>
        <w:spacing w:after="80"/>
        <w:jc w:val="right"/>
      </w:pPr>
      <w:r>
        <w:rPr>
          <w:b w:val="0"/>
          <w:sz w:val="21"/>
          <w:rtl/>
        </w:rPr>
        <w:t>۳) فایل docx (همین سند) در گوگل داکیومنت مستقیم باز و ویرایش می‌شود — دابل‌کلیک کن یا از Docs گزینهٔ File → Open را بزن.</w:t>
      </w:r>
    </w:p>
    <w:p>
      <w:pPr>
        <w:spacing w:after="80"/>
        <w:jc w:val="right"/>
      </w:pPr>
      <w:r>
        <w:rPr>
          <w:b w:val="0"/>
          <w:color w:val="965050"/>
          <w:sz w:val="19"/>
          <w:rtl/>
        </w:rPr>
        <w:t>⚠️ امنیت: worker.js و HTML پنل هیچ توکنی ندارند و اشتراک‌شان امن است؛ اما تنظیمات واقعی پنل (فایل خروجی JSON از خود پنل) می‌تواند مسیر/UUID داشته باشد — آن را فقط برای خودت نگه دار.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mazodimobinhost-creator/cat-client/releases/tag/v1.10.0-beta64" TargetMode="External"/><Relationship Id="rId10" Type="http://schemas.openxmlformats.org/officeDocument/2006/relationships/hyperlink" Target="https://github.com/mazodimobinhost-creator/cat-client/releases/download/v1.10.0-beta64/CatClient-V1.10.0-beta64-arm64-v8a.apk" TargetMode="External"/><Relationship Id="rId11" Type="http://schemas.openxmlformats.org/officeDocument/2006/relationships/hyperlink" Target="https://github.com/mazodimobinhost-creator/cat-client/releases/download/v1.10.0-beta64/CatClient-V1.10.0-beta64-armeabi-v7a.apk" TargetMode="External"/><Relationship Id="rId12" Type="http://schemas.openxmlformats.org/officeDocument/2006/relationships/hyperlink" Target="https://github.com/mazodimobinhost-creator/cat-client/releases/download/v1.10.0-beta64/CatClient-V1.10.0-beta64-universal.apk" TargetMode="External"/><Relationship Id="rId13" Type="http://schemas.openxmlformats.org/officeDocument/2006/relationships/hyperlink" Target="https://github.com/mazodimobinhost-creator/cat-client/releases/download/v1.10.0-beta64/CatClient-V1.10.0-beta64-x86_64.apk" TargetMode="External"/><Relationship Id="rId14" Type="http://schemas.openxmlformats.org/officeDocument/2006/relationships/hyperlink" Target="https://github.com/mazodimobinhost-creator/cat-client/releases/download/v1.10.0-beta64/CatClient-Windows.zip" TargetMode="External"/><Relationship Id="rId15" Type="http://schemas.openxmlformats.org/officeDocument/2006/relationships/hyperlink" Target="https://github.com/mazodimobinhost-creator/cat-client/releases/download/v1.10.0-beta64/catclient.worker.js" TargetMode="External"/><Relationship Id="rId16" Type="http://schemas.openxmlformats.org/officeDocument/2006/relationships/hyperlink" Target="https://github.com/mazodimobinhost-creator/cat-client/releases/download/v1.10.0-beta64/catclient.wizard.js" TargetMode="External"/><Relationship Id="rId17" Type="http://schemas.openxmlformats.org/officeDocument/2006/relationships/hyperlink" Target="https://github.com/mazodimobinhost-creator/cat-client/releases/download/v1.10.0-beta64/SHA256SUMS" TargetMode="External"/><Relationship Id="rId18" Type="http://schemas.openxmlformats.org/officeDocument/2006/relationships/hyperlink" Target="https://github.com/mazodimobinhost-creator/cat-client/releases/download/v1.10.0-beta64/cat-panel-6.44.0.html" TargetMode="External"/><Relationship Id="rId19" Type="http://schemas.openxmlformats.org/officeDocument/2006/relationships/hyperlink" Target="https://github.com/mazodimobinhost-creator/cat-client/releases/download/v1.10.0-beta64/CatPanel-6.44.0-GoogleDoc.docx" TargetMode="External"/><Relationship Id="rId20" Type="http://schemas.openxmlformats.org/officeDocument/2006/relationships/hyperlink" Target="https://github.com/mazodimobinhost-creator/cat-client" TargetMode="External"/><Relationship Id="rId21" Type="http://schemas.openxmlformats.org/officeDocument/2006/relationships/hyperlink" Target="https://github.com/mazodimobinhost-creator/cat-client/blob/arena/01a0ebed-cat-client/docs/release-notes-v1.10.0-beta64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