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30"/>
        </w:rPr>
        <w:t>🧦 Cat Client — بستهٔ آخرین نسخه‌ها</w:t>
      </w:r>
    </w:p>
    <w:p>
      <w:pPr>
        <w:jc w:val="right"/>
      </w:pPr>
      <w:r>
        <w:rPr>
          <w:b w:val="0"/>
          <w:sz w:val="22"/>
        </w:rPr>
        <w:t>تاریخ: 2026-10-09  ·  پنل: 6.55.2  ·  اپ: 1.10.0-beta86 (versionCode 153)</w:t>
      </w:r>
    </w:p>
    <w:p>
      <w:pPr>
        <w:jc w:val="right"/>
      </w:pPr>
      <w:r>
        <w:rPr>
          <w:b/>
          <w:sz w:val="22"/>
        </w:rPr>
        <w:t>📥 دانلود — همهٔ فایل‌ها (رلیز رسمی)</w:t>
      </w:r>
    </w:p>
    <w:p>
      <w:pPr>
        <w:jc w:val="right"/>
      </w:pPr>
      <w:r>
        <w:rPr>
          <w:b w:val="0"/>
          <w:sz w:val="22"/>
        </w:rPr>
        <w:t>📦 صفحهٔ رلیز:</w:t>
        <w:br/>
        <w:t>https://github.com/mazodimobinhost-creator/cat-client/releases/tag/v1.10.0-beta86</w:t>
      </w:r>
    </w:p>
    <w:p>
      <w:pPr>
        <w:jc w:val="right"/>
      </w:pPr>
      <w:r>
        <w:rPr>
          <w:b w:val="0"/>
          <w:sz w:val="22"/>
        </w:rPr>
        <w:t>📱 APK اندروید — arm64 (گوشی‌های معمول؛ همین را نصب کن):</w:t>
        <w:br/>
        <w:t>https://github.com/mazodimobinhost-creator/cat-client/releases/download/v1.10.0-beta86/CatClient-V1.10.0-beta86-arm64-v8a.apk</w:t>
      </w:r>
    </w:p>
    <w:p>
      <w:pPr>
        <w:jc w:val="right"/>
      </w:pPr>
      <w:r>
        <w:rPr>
          <w:b w:val="0"/>
          <w:sz w:val="22"/>
        </w:rPr>
        <w:t>📱 APK اندروید — گوشی‌های قدیمی (armeabi-v7a):</w:t>
        <w:br/>
        <w:t>https://github.com/mazodimobinhost-creator/cat-client/releases/download/v1.10.0-beta86/CatClient-V1.10.0-beta86-armeabi-v7a.apk</w:t>
      </w:r>
    </w:p>
    <w:p>
      <w:pPr>
        <w:jc w:val="right"/>
      </w:pPr>
      <w:r>
        <w:rPr>
          <w:b w:val="0"/>
          <w:sz w:val="22"/>
        </w:rPr>
        <w:t>📱 APK اندروید — universal (همهٔ معماری‌ها):</w:t>
        <w:br/>
        <w:t>https://github.com/mazodimobinhost-creator/cat-client/releases/download/v1.10.0-beta86/CatClient-V1.10.0-beta86-universal.apk</w:t>
      </w:r>
    </w:p>
    <w:p>
      <w:pPr>
        <w:jc w:val="right"/>
      </w:pPr>
      <w:r>
        <w:rPr>
          <w:b w:val="0"/>
          <w:sz w:val="22"/>
        </w:rPr>
        <w:t>📱 APK — x86:</w:t>
        <w:br/>
        <w:t>https://github.com/mazodimobinhost-creator/cat-client/releases/download/v1.10.0-beta86/CatClient-V1.10.0-beta86-x86.apk</w:t>
      </w:r>
    </w:p>
    <w:p>
      <w:pPr>
        <w:jc w:val="right"/>
      </w:pPr>
      <w:r>
        <w:rPr>
          <w:b w:val="0"/>
          <w:sz w:val="22"/>
        </w:rPr>
        <w:t>📱 APK — x86_64 (شبیه‌ساز/کروم‌بوک):</w:t>
        <w:br/>
        <w:t>https://github.com/mazodimobinhost-creator/cat-client/releases/download/v1.10.0-beta86/CatClient-V1.10.0-beta86-x86_64.apk</w:t>
      </w:r>
    </w:p>
    <w:p>
      <w:pPr>
        <w:jc w:val="right"/>
      </w:pPr>
      <w:r>
        <w:rPr>
          <w:b w:val="0"/>
          <w:sz w:val="22"/>
        </w:rPr>
        <w:t>⚙️ worker.js — پنل 6.55.2 (فایل دیپلوی کلادفلر):</w:t>
        <w:br/>
        <w:t>https://github.com/mazodimobinhost-creator/cat-client/releases/download/v1.10.0-beta86/catclient.worker.js</w:t>
      </w:r>
    </w:p>
    <w:p>
      <w:pPr>
        <w:jc w:val="right"/>
      </w:pPr>
      <w:r>
        <w:rPr>
          <w:b w:val="0"/>
          <w:sz w:val="22"/>
        </w:rPr>
        <w:t>🧙 wizard.js (مولد اولیهٔ ورکر):</w:t>
        <w:br/>
        <w:t>https://github.com/mazodimobinhost-creator/cat-client/releases/download/v1.10.0-beta86/catclient.wizard.js</w:t>
      </w:r>
    </w:p>
    <w:p>
      <w:pPr>
        <w:jc w:val="right"/>
      </w:pPr>
      <w:r>
        <w:rPr>
          <w:b w:val="0"/>
          <w:sz w:val="22"/>
        </w:rPr>
        <w:t>🔐 چک‌سام SHA256 همهٔ فایل‌ها:</w:t>
        <w:br/>
        <w:t>https://github.com/mazodimobinhost-creator/cat-client/releases/download/v1.10.0-beta86/SHA256SUMS</w:t>
      </w:r>
    </w:p>
    <w:p>
      <w:pPr>
        <w:jc w:val="right"/>
      </w:pPr>
      <w:r>
        <w:rPr>
          <w:b w:val="0"/>
          <w:sz w:val="22"/>
        </w:rPr>
        <w:t>🌐 HTML پنل — صفحهٔ کامل آماده (6.55.2، فارسی)</w:t>
        <w:br/>
        <w:t>https://github.com/mazodimobinhost-creator/cat-client/raw/arena/c5b36768-cat-client/cat-panel.html</w:t>
      </w:r>
    </w:p>
    <w:p>
      <w:pPr>
        <w:jc w:val="right"/>
      </w:pPr>
      <w:r>
        <w:rPr>
          <w:b w:val="0"/>
          <w:sz w:val="22"/>
        </w:rPr>
        <w:t>اگر لینک باز نشد، همین را پشت آینه بگذار: https://ghproxy.net/ + آدرس</w:t>
      </w:r>
    </w:p>
    <w:p>
      <w:pPr>
        <w:jc w:val="right"/>
      </w:pPr>
      <w:r>
        <w:rPr>
          <w:b/>
          <w:sz w:val="22"/>
        </w:rPr>
        <w:t>📄 همین سند و سورس</w:t>
      </w:r>
    </w:p>
    <w:p>
      <w:pPr>
        <w:jc w:val="right"/>
      </w:pPr>
      <w:r>
        <w:rPr>
          <w:b w:val="0"/>
          <w:sz w:val="22"/>
        </w:rPr>
        <w:t>📄 سند جاری (docx):</w:t>
        <w:br/>
        <w:t>https://github.com/mazodimobinhost-creator/cat-client/raw/arena/c5b36768-cat-client/docs/CatPanel-6.55.2-GoogleDoc.docx</w:t>
      </w:r>
    </w:p>
    <w:p>
      <w:pPr>
        <w:jc w:val="right"/>
      </w:pPr>
      <w:r>
        <w:rPr>
          <w:b w:val="0"/>
          <w:sz w:val="22"/>
        </w:rPr>
        <w:t>🔗 سورس کامل (گیت‌هاب):</w:t>
        <w:br/>
        <w:t>https://github.com/mazodimobinhost-creator/cat-client</w:t>
      </w:r>
    </w:p>
    <w:p>
      <w:pPr>
        <w:jc w:val="right"/>
      </w:pPr>
      <w:r>
        <w:rPr>
          <w:b w:val="0"/>
          <w:sz w:val="22"/>
        </w:rPr>
        <w:t>📝 نت رلیز بتا۸۶:</w:t>
        <w:br/>
        <w:t>https://github.com/mazodimobinhost-creator/cat-client/blob/arena/c5b36768-cat-client/docs/release-notes-v1.10.0-beta86.md</w:t>
      </w:r>
    </w:p>
    <w:p>
      <w:pPr>
        <w:jc w:val="right"/>
      </w:pPr>
      <w:r>
        <w:rPr>
          <w:b/>
          <w:sz w:val="22"/>
        </w:rPr>
        <w:t>🆕 چه خبر در بتا۸۶</w:t>
      </w:r>
    </w:p>
    <w:p>
      <w:pPr>
        <w:jc w:val="right"/>
      </w:pPr>
      <w:r>
        <w:rPr>
          <w:b w:val="0"/>
          <w:sz w:val="22"/>
        </w:rPr>
        <w:t>• لینک‌های کانفیگ‌ساز (?addr= و ?port=) دیگر کانفیگ مرده نمی‌سازند: پورت فقط در بازهٔ ۱ تا ۶۵۵۳۵ پذیرفته می‌شود، تگ کشور (مثل 1.2.3.4#DE) از اسم سرور جدا می‌شود، پینِ پورتِ خارج از محدوده حذف می‌شود و توکن بنجل نادیده گرفته می‌شود.</w:t>
      </w:r>
    </w:p>
    <w:p>
      <w:pPr>
        <w:jc w:val="right"/>
      </w:pPr>
      <w:r>
        <w:rPr>
          <w:b w:val="0"/>
          <w:sz w:val="22"/>
        </w:rPr>
        <w:t>• اگر ?addr= فقط ورودی خراب داشته باشد، ساب خالی تحویل نمی‌شود — لیست آی‌پی‌های خود پنل جایگزین می‌شود.</w:t>
      </w:r>
    </w:p>
    <w:p>
      <w:pPr>
        <w:jc w:val="right"/>
      </w:pPr>
      <w:r>
        <w:rPr>
          <w:b w:val="0"/>
          <w:sz w:val="22"/>
        </w:rPr>
        <w:t>• تگ کشور داخل ?addr= حالا واقعاً کشور آن آی‌پی را در ساب، گروه‌بندی کشوری و حالت سخت‌گیرانه (?country=…&amp;strict=1) اعمال می‌کند.</w:t>
      </w:r>
    </w:p>
    <w:p>
      <w:pPr>
        <w:jc w:val="right"/>
      </w:pPr>
      <w:r>
        <w:rPr>
          <w:b w:val="0"/>
          <w:sz w:val="22"/>
        </w:rPr>
        <w:t>• پین‌های معتبر (مثل ip:2053 یا [v6]:8443) بی‌تغییر با همان پورت تأییدشده منتشر می‌شوند.</w:t>
      </w:r>
    </w:p>
    <w:p>
      <w:pPr>
        <w:jc w:val="right"/>
      </w:pPr>
      <w:r>
        <w:rPr>
          <w:b w:val="0"/>
          <w:sz w:val="22"/>
        </w:rPr>
        <w:t>• هر چهار فرمت خروجی (لینک خام، Clash، sing-box، Xray) سرورِ تمیزشده را می‌گیرند.</w:t>
      </w:r>
    </w:p>
    <w:p>
      <w:pPr>
        <w:jc w:val="right"/>
      </w:pPr>
      <w:r>
        <w:rPr>
          <w:b w:val="0"/>
          <w:sz w:val="22"/>
        </w:rPr>
        <w:t>• تست دائمی جدید: addr-port-query (۲۳ چک؛ روی نسخهٔ قبل ۱۰ شکست می‌دهد).</w:t>
      </w:r>
    </w:p>
    <w:p>
      <w:pPr>
        <w:jc w:val="right"/>
      </w:pPr>
      <w:r>
        <w:rPr>
          <w:b/>
          <w:sz w:val="22"/>
        </w:rPr>
        <w:t>🏗️ انتقال به گوگل داکیومنت/درایو — سه قدم</w:t>
      </w:r>
    </w:p>
    <w:p>
      <w:pPr>
        <w:jc w:val="right"/>
      </w:pPr>
      <w:r>
        <w:rPr>
          <w:b w:val="0"/>
          <w:sz w:val="22"/>
        </w:rPr>
        <w:t>۱) هر لینک بالا را باز کن و فایل را دانلود کن (یا همه را یک‌جا از صفحهٔ رلیز).</w:t>
      </w:r>
    </w:p>
    <w:p>
      <w:pPr>
        <w:jc w:val="right"/>
      </w:pPr>
      <w:r>
        <w:rPr>
          <w:b w:val="0"/>
          <w:sz w:val="22"/>
        </w:rPr>
        <w:t>۲) در drive.google.com: «+ New» → «File upload» → فایل‌ها را انتخاب کن.</w:t>
      </w:r>
    </w:p>
    <w:p>
      <w:pPr>
        <w:jc w:val="right"/>
      </w:pPr>
      <w:r>
        <w:rPr>
          <w:b w:val="0"/>
          <w:sz w:val="22"/>
        </w:rPr>
        <w:t>۳) فایل docx (همین سند) در گوگل داکیومنت مستقیم باز و ویرایش می‌شود.</w:t>
      </w:r>
    </w:p>
    <w:p>
      <w:pPr>
        <w:jc w:val="right"/>
      </w:pPr>
      <w:r>
        <w:rPr>
          <w:b w:val="0"/>
          <w:sz w:val="22"/>
        </w:rPr>
        <w:t>⚠️ امنیت: worker.js و HTML پنل هیچ توکنی ندارند؛ فایل «خروجی تنظیمات» پنل را آپلود عمومی نکن.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