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0"/>
        </w:rPr>
        <w:t>🧦 Cat Client — بستهٔ آخرین نسخه‌ها</w:t>
      </w:r>
    </w:p>
    <w:p>
      <w:pPr>
        <w:jc w:val="right"/>
      </w:pPr>
      <w:r>
        <w:rPr>
          <w:b w:val="0"/>
          <w:sz w:val="22"/>
        </w:rPr>
        <w:t>تاریخ: 2026-10-08  ·  پنل: 6.54.0  ·  اپ: 1.10.0-beta83 (versionCode 150)</w:t>
      </w:r>
    </w:p>
    <w:p>
      <w:pPr>
        <w:jc w:val="right"/>
      </w:pPr>
      <w:r>
        <w:rPr>
          <w:b/>
          <w:sz w:val="22"/>
        </w:rPr>
        <w:t>📥 دانلود — همهٔ فایل‌ها (رلیز رسمی)</w:t>
      </w:r>
    </w:p>
    <w:p>
      <w:pPr>
        <w:jc w:val="right"/>
      </w:pPr>
      <w:r>
        <w:rPr>
          <w:b w:val="0"/>
          <w:sz w:val="22"/>
        </w:rPr>
        <w:t>📦 صفحهٔ رلیز:</w:t>
        <w:br/>
        <w:t>https://github.com/mazodimobinhost-creator/cat-client/releases/tag/v1.10.0-beta83</w:t>
      </w:r>
    </w:p>
    <w:p>
      <w:pPr>
        <w:jc w:val="right"/>
      </w:pPr>
      <w:r>
        <w:rPr>
          <w:b w:val="0"/>
          <w:sz w:val="22"/>
        </w:rPr>
        <w:t>📱 APK اندروید — arm64 (گوشی‌های معمول؛ همین را نصب کن):</w:t>
        <w:br/>
        <w:t>https://github.com/mazodimobinhost-creator/cat-client/releases/download/v1.10.0-beta83/CatClient-V1.10.0-beta83-arm64-v8a.apk</w:t>
      </w:r>
    </w:p>
    <w:p>
      <w:pPr>
        <w:jc w:val="right"/>
      </w:pPr>
      <w:r>
        <w:rPr>
          <w:b w:val="0"/>
          <w:sz w:val="22"/>
        </w:rPr>
        <w:t>📱 APK اندروید — گوشی‌های قدیمی (armeabi-v7a):</w:t>
        <w:br/>
        <w:t>https://github.com/mazodimobinhost-creator/cat-client/releases/download/v1.10.0-beta83/CatClient-V1.10.0-beta83-armeabi-v7a.apk</w:t>
      </w:r>
    </w:p>
    <w:p>
      <w:pPr>
        <w:jc w:val="right"/>
      </w:pPr>
      <w:r>
        <w:rPr>
          <w:b w:val="0"/>
          <w:sz w:val="22"/>
        </w:rPr>
        <w:t>📱 APK اندروید — universal (همهٔ معماری‌ها):</w:t>
        <w:br/>
        <w:t>https://github.com/mazodimobinhost-creator/cat-client/releases/download/v1.10.0-beta83/CatClient-V1.10.0-beta83-universal.apk</w:t>
      </w:r>
    </w:p>
    <w:p>
      <w:pPr>
        <w:jc w:val="right"/>
      </w:pPr>
      <w:r>
        <w:rPr>
          <w:b w:val="0"/>
          <w:sz w:val="22"/>
        </w:rPr>
        <w:t>📱 APK — x86:</w:t>
        <w:br/>
        <w:t>https://github.com/mazodimobinhost-creator/cat-client/releases/download/v1.10.0-beta83/CatClient-V1.10.0-beta83-x86.apk</w:t>
      </w:r>
    </w:p>
    <w:p>
      <w:pPr>
        <w:jc w:val="right"/>
      </w:pPr>
      <w:r>
        <w:rPr>
          <w:b w:val="0"/>
          <w:sz w:val="22"/>
        </w:rPr>
        <w:t>📱 APK — x86_64 (شبیه‌ساز/کروم‌بوک):</w:t>
        <w:br/>
        <w:t>https://github.com/mazodimobinhost-creator/cat-client/releases/download/v1.10.0-beta83/CatClient-V1.10.0-beta83-x86_64.apk</w:t>
      </w:r>
    </w:p>
    <w:p>
      <w:pPr>
        <w:jc w:val="right"/>
      </w:pPr>
      <w:r>
        <w:rPr>
          <w:b w:val="0"/>
          <w:sz w:val="22"/>
        </w:rPr>
        <w:t>⚙️ worker.js — پنل 6.54.0 (فایل دیپلوی کلادفلر):</w:t>
        <w:br/>
        <w:t>https://github.com/mazodimobinhost-creator/cat-client/releases/download/v1.10.0-beta83/catclient.worker.js</w:t>
      </w:r>
    </w:p>
    <w:p>
      <w:pPr>
        <w:jc w:val="right"/>
      </w:pPr>
      <w:r>
        <w:rPr>
          <w:b w:val="0"/>
          <w:sz w:val="22"/>
        </w:rPr>
        <w:t>🧙 wizard.js (مولد اولیهٔ ورکر):</w:t>
        <w:br/>
        <w:t>https://github.com/mazodimobinhost-creator/cat-client/releases/download/v1.10.0-beta83/catclient.wizard.js</w:t>
      </w:r>
    </w:p>
    <w:p>
      <w:pPr>
        <w:jc w:val="right"/>
      </w:pPr>
      <w:r>
        <w:rPr>
          <w:b w:val="0"/>
          <w:sz w:val="22"/>
        </w:rPr>
        <w:t>🔐 چک‌سام SHA256 همهٔ فایل‌ها:</w:t>
        <w:br/>
        <w:t>https://github.com/mazodimobinhost-creator/cat-client/releases/download/v1.10.0-beta83/SHA256SUMS</w:t>
      </w:r>
    </w:p>
    <w:p>
      <w:pPr>
        <w:jc w:val="right"/>
      </w:pPr>
      <w:r>
        <w:rPr>
          <w:b w:val="0"/>
          <w:sz w:val="22"/>
        </w:rPr>
        <w:t>🌐 HTML پنل — صفحهٔ کامل آماده (6.54.0، فارسی)</w:t>
        <w:br/>
        <w:t>https://github.com/mazodimobinhost-creator/cat-client/raw/arena/01a0ebed-cat-client/cat-panel.html</w:t>
      </w:r>
    </w:p>
    <w:p>
      <w:pPr>
        <w:jc w:val="right"/>
      </w:pPr>
      <w:r>
        <w:rPr>
          <w:b w:val="0"/>
          <w:sz w:val="22"/>
        </w:rPr>
        <w:t>اگر لینک باز نشد، همین را پشت آینه بگذار: https://ghproxy.net/ + آدرس</w:t>
      </w:r>
    </w:p>
    <w:p>
      <w:pPr>
        <w:jc w:val="right"/>
      </w:pPr>
      <w:r>
        <w:rPr>
          <w:b/>
          <w:sz w:val="22"/>
        </w:rPr>
        <w:t>📄 همین سند و سورس</w:t>
      </w:r>
    </w:p>
    <w:p>
      <w:pPr>
        <w:jc w:val="right"/>
      </w:pPr>
      <w:r>
        <w:rPr>
          <w:b w:val="0"/>
          <w:sz w:val="22"/>
        </w:rPr>
        <w:t>📄 سند جاری (docx):</w:t>
        <w:br/>
        <w:t>https://github.com/mazodimobinhost-creator/cat-client/raw/arena/01a0ebed-cat-client/docs/CatPanel-6.54.0-GoogleDoc.docx</w:t>
      </w:r>
    </w:p>
    <w:p>
      <w:pPr>
        <w:jc w:val="right"/>
      </w:pPr>
      <w:r>
        <w:rPr>
          <w:b w:val="0"/>
          <w:sz w:val="22"/>
        </w:rPr>
        <w:t>🔗 سورس کامل (گیت‌هاب):</w:t>
        <w:br/>
        <w:t>https://github.com/mazodimobinhost-creator/cat-client</w:t>
      </w:r>
    </w:p>
    <w:p>
      <w:pPr>
        <w:jc w:val="right"/>
      </w:pPr>
      <w:r>
        <w:rPr>
          <w:b w:val="0"/>
          <w:sz w:val="22"/>
        </w:rPr>
        <w:t>📝 نت رلیز بتا۸۳:</w:t>
        <w:br/>
        <w:t>https://github.com/mazodimobinhost-creator/cat-client/blob/arena/01a0ebed-cat-client/docs/release-notes-v1.10.0-beta83.md</w:t>
      </w:r>
    </w:p>
    <w:p>
      <w:pPr>
        <w:jc w:val="right"/>
      </w:pPr>
      <w:r>
        <w:rPr>
          <w:b/>
          <w:sz w:val="22"/>
        </w:rPr>
        <w:t>🆕 چه خبر در بتا۸۳</w:t>
      </w:r>
    </w:p>
    <w:p>
      <w:pPr>
        <w:jc w:val="right"/>
      </w:pPr>
      <w:r>
        <w:rPr>
          <w:b w:val="0"/>
          <w:sz w:val="22"/>
        </w:rPr>
        <w:t>• «ایپی ادد شد ولی کار نکرد» — ریشهٔ اتصال: پنل در هر کانفیگ TLS یک دامنهٔ دیگر (icook.tw، speedtest.net، visa.com …) را به‌عنوان SNI می‌گذاشت ولی Host همان ورکر بود. کلادفلر ناهمخوانی SNI/Host را با ۴۰۳ رد می‌کند؛ پس هر ۴۴ خط TLS از ۶۰ خط ساب شما مرده بود.</w:t>
      </w:r>
    </w:p>
    <w:p>
      <w:pPr>
        <w:jc w:val="right"/>
      </w:pPr>
      <w:r>
        <w:rPr>
          <w:b w:val="0"/>
          <w:sz w:val="22"/>
        </w:rPr>
        <w:t>• اصلاح (پنل ۶.۵۴.۰): پیش‌فرض SNI = آدرس ورکر در همهٔ فرمت‌ها (لینک، Clash، sing-box، Xray، ساب کاربر)؛ خطوط بدون TLS اصلاً SNI ندارند. با همین به‌روزرسانی روی دیپلوی‌های موجود اعمال می‌شود.</w:t>
      </w:r>
    </w:p>
    <w:p>
      <w:pPr>
        <w:jc w:val="right"/>
      </w:pPr>
      <w:r>
        <w:rPr>
          <w:b w:val="0"/>
          <w:sz w:val="22"/>
        </w:rPr>
        <w:t>• اسپوف SNI حذف نشد: سوییچ صریح (تنظیمات، پیش‌فرض خاموش)، `?sni=` روی یک لینک، و «Make panel main SNI» در اپ (حالا با هشدار) هنوز کار می‌کنند.</w:t>
      </w:r>
    </w:p>
    <w:p>
      <w:pPr>
        <w:jc w:val="right"/>
      </w:pPr>
      <w:r>
        <w:rPr>
          <w:b w:val="0"/>
          <w:sz w:val="22"/>
        </w:rPr>
        <w:t>• پنهان‌کردن آدرس ورکر از DPI به روشی که کلادفلر می‌پذیرد: ECH (`&amp;ech=1`؛ SNI بیرونی cloudflare-ech.com)، پورت‌های بدون TLS (بدون SNI)، یا fragment سمت کلاینت.</w:t>
      </w:r>
    </w:p>
    <w:p>
      <w:pPr>
        <w:jc w:val="right"/>
      </w:pPr>
      <w:r>
        <w:rPr>
          <w:b w:val="0"/>
          <w:sz w:val="22"/>
        </w:rPr>
        <w:t>• اپ: خط SNI در «وضعیت کامل» درست شد (✅ آدرس ورکر / ⚠️ اسپوف / پنل قدیمی)؛ تست قطعی بدون آپدیت: لینک ساب را با `&amp;sni=&lt;آدرس ورکر&gt;` امتحان کن.</w:t>
      </w:r>
    </w:p>
    <w:p>
      <w:pPr>
        <w:jc w:val="right"/>
      </w:pPr>
      <w:r>
        <w:rPr>
          <w:b w:val="0"/>
          <w:sz w:val="22"/>
        </w:rPr>
        <w:t>• تست‌های دائمی: sni-host (۴۵ چک روی هر فرمت؛ ۱۳ شکست روی ورکر قبلی) و بازنویسی تست‌های قدیمیِ SNI. نسخهٔ beta82 (جلوگیری از برگشت پنل به نسخهٔ قدیمی) هم در این نسخه هست.</w:t>
      </w:r>
    </w:p>
    <w:p>
      <w:pPr>
        <w:jc w:val="right"/>
      </w:pPr>
      <w:r>
        <w:rPr>
          <w:b/>
          <w:sz w:val="22"/>
        </w:rPr>
        <w:t>🏗️ انتقال به گوگل داکیومنت/درایو — سه قدم</w:t>
      </w:r>
    </w:p>
    <w:p>
      <w:pPr>
        <w:jc w:val="right"/>
      </w:pPr>
      <w:r>
        <w:rPr>
          <w:b w:val="0"/>
          <w:sz w:val="22"/>
        </w:rPr>
        <w:t>۱) هر لینک بالا را باز کن و فایل را دانلود کن (یا همه را یک‌جا از صفحهٔ رلیز).</w:t>
      </w:r>
    </w:p>
    <w:p>
      <w:pPr>
        <w:jc w:val="right"/>
      </w:pPr>
      <w:r>
        <w:rPr>
          <w:b w:val="0"/>
          <w:sz w:val="22"/>
        </w:rPr>
        <w:t>۲) در drive.google.com: «+ New» → «File upload» → فایل‌ها را انتخاب کن.</w:t>
      </w:r>
    </w:p>
    <w:p>
      <w:pPr>
        <w:jc w:val="right"/>
      </w:pPr>
      <w:r>
        <w:rPr>
          <w:b w:val="0"/>
          <w:sz w:val="22"/>
        </w:rPr>
        <w:t>۳) فایل docx (همین سند) در گوگل داکیومنت مستقیم باز و ویرایش می‌شود.</w:t>
      </w:r>
    </w:p>
    <w:p>
      <w:pPr>
        <w:jc w:val="right"/>
      </w:pPr>
      <w:r>
        <w:rPr>
          <w:b w:val="0"/>
          <w:sz w:val="22"/>
        </w:rPr>
        <w:t>⚠️ امنیت: worker.js و HTML پنل هیچ توکنی ندارند؛ فایل «خروجی تنظیمات» پنل را آپلود عمومی نکن.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