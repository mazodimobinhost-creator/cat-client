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30"/>
        </w:rPr>
        <w:t>🧦 Cat Client — بستهٔ آخرین نسخه‌ها</w:t>
      </w:r>
    </w:p>
    <w:p>
      <w:pPr>
        <w:jc w:val="right"/>
      </w:pPr>
      <w:r>
        <w:rPr>
          <w:b w:val="0"/>
          <w:sz w:val="22"/>
        </w:rPr>
        <w:t>تاریخ: 2026-10-09  ·  پنل: 6.56.0  ·  اپ: 1.10.0-beta87 (versionCode 154)</w:t>
      </w:r>
    </w:p>
    <w:p>
      <w:pPr>
        <w:jc w:val="right"/>
      </w:pPr>
      <w:r>
        <w:rPr>
          <w:b/>
          <w:sz w:val="22"/>
        </w:rPr>
        <w:t>📥 دانلود — همهٔ فایل‌ها (رلیز رسمی)</w:t>
      </w:r>
    </w:p>
    <w:p>
      <w:pPr>
        <w:jc w:val="right"/>
      </w:pPr>
      <w:r>
        <w:rPr>
          <w:b w:val="0"/>
          <w:sz w:val="22"/>
        </w:rPr>
        <w:t>📦 صفحهٔ رلیز:</w:t>
        <w:br/>
        <w:t>https://github.com/mazodimobinhost-creator/cat-client/releases/tag/v1.10.0-beta87</w:t>
      </w:r>
    </w:p>
    <w:p>
      <w:pPr>
        <w:jc w:val="right"/>
      </w:pPr>
      <w:r>
        <w:rPr>
          <w:b w:val="0"/>
          <w:sz w:val="22"/>
        </w:rPr>
        <w:t>📱 APK اندروید — arm64 (گوشی‌های معمول؛ همین را نصب کن):</w:t>
        <w:br/>
        <w:t>https://github.com/mazodimobinhost-creator/cat-client/releases/download/v1.10.0-beta87/CatClient-V1.10.0-beta87-arm64-v8a.apk</w:t>
      </w:r>
    </w:p>
    <w:p>
      <w:pPr>
        <w:jc w:val="right"/>
      </w:pPr>
      <w:r>
        <w:rPr>
          <w:b w:val="0"/>
          <w:sz w:val="22"/>
        </w:rPr>
        <w:t>📱 APK اندروید — گوشی‌های قدیمی (armeabi-v7a):</w:t>
        <w:br/>
        <w:t>https://github.com/mazodimobinhost-creator/cat-client/releases/download/v1.10.0-beta87/CatClient-V1.10.0-beta87-armeabi-v7a.apk</w:t>
      </w:r>
    </w:p>
    <w:p>
      <w:pPr>
        <w:jc w:val="right"/>
      </w:pPr>
      <w:r>
        <w:rPr>
          <w:b w:val="0"/>
          <w:sz w:val="22"/>
        </w:rPr>
        <w:t>📱 APK اندروید — universal (همهٔ معماری‌ها):</w:t>
        <w:br/>
        <w:t>https://github.com/mazodimobinhost-creator/cat-client/releases/download/v1.10.0-beta87/CatClient-V1.10.0-beta87-universal.apk</w:t>
      </w:r>
    </w:p>
    <w:p>
      <w:pPr>
        <w:jc w:val="right"/>
      </w:pPr>
      <w:r>
        <w:rPr>
          <w:b w:val="0"/>
          <w:sz w:val="22"/>
        </w:rPr>
        <w:t>📱 APK — x86:</w:t>
        <w:br/>
        <w:t>https://github.com/mazodimobinhost-creator/cat-client/releases/download/v1.10.0-beta87/CatClient-V1.10.0-beta87-x86.apk</w:t>
      </w:r>
    </w:p>
    <w:p>
      <w:pPr>
        <w:jc w:val="right"/>
      </w:pPr>
      <w:r>
        <w:rPr>
          <w:b w:val="0"/>
          <w:sz w:val="22"/>
        </w:rPr>
        <w:t>📱 APK — x86_64 (شبیه‌ساز/کروم‌بوک):</w:t>
        <w:br/>
        <w:t>https://github.com/mazodimobinhost-creator/cat-client/releases/download/v1.10.0-beta87/CatClient-V1.10.0-beta87-x86_64.apk</w:t>
      </w:r>
    </w:p>
    <w:p>
      <w:pPr>
        <w:jc w:val="right"/>
      </w:pPr>
      <w:r>
        <w:rPr>
          <w:b w:val="0"/>
          <w:sz w:val="22"/>
        </w:rPr>
        <w:t>⚙️ worker.js — پنل 6.56.0 (فایل دیپلوی کلادفلر):</w:t>
        <w:br/>
        <w:t>https://github.com/mazodimobinhost-creator/cat-client/releases/download/v1.10.0-beta87/catclient.worker.js</w:t>
      </w:r>
    </w:p>
    <w:p>
      <w:pPr>
        <w:jc w:val="right"/>
      </w:pPr>
      <w:r>
        <w:rPr>
          <w:b w:val="0"/>
          <w:sz w:val="22"/>
        </w:rPr>
        <w:t>🧙 wizard.js (مولد اولیهٔ ورکر):</w:t>
        <w:br/>
        <w:t>https://github.com/mazodimobinhost-creator/cat-client/releases/download/v1.10.0-beta87/catclient.wizard.js</w:t>
      </w:r>
    </w:p>
    <w:p>
      <w:pPr>
        <w:jc w:val="right"/>
      </w:pPr>
      <w:r>
        <w:rPr>
          <w:b w:val="0"/>
          <w:sz w:val="22"/>
        </w:rPr>
        <w:t>🔐 چک‌سام SHA256 همهٔ فایل‌ها:</w:t>
        <w:br/>
        <w:t>https://github.com/mazodimobinhost-creator/cat-client/releases/download/v1.10.0-beta87/SHA256SUMS</w:t>
      </w:r>
    </w:p>
    <w:p>
      <w:pPr>
        <w:jc w:val="right"/>
      </w:pPr>
      <w:r>
        <w:rPr>
          <w:b w:val="0"/>
          <w:sz w:val="22"/>
        </w:rPr>
        <w:t>🌐 HTML پنل — صفحهٔ کامل آماده (6.56.0، فارسی)</w:t>
        <w:br/>
        <w:t>https://github.com/mazodimobinhost-creator/cat-client/raw/arena/c5b36768-cat-client/cat-panel.html</w:t>
      </w:r>
    </w:p>
    <w:p>
      <w:pPr>
        <w:jc w:val="right"/>
      </w:pPr>
      <w:r>
        <w:rPr>
          <w:b w:val="0"/>
          <w:sz w:val="22"/>
        </w:rPr>
        <w:t>اگر لینک باز نشد، همین را پشت آینه بگذار: https://ghproxy.net/ + آدرس</w:t>
      </w:r>
    </w:p>
    <w:p>
      <w:pPr>
        <w:jc w:val="right"/>
      </w:pPr>
      <w:r>
        <w:rPr>
          <w:b/>
          <w:sz w:val="22"/>
        </w:rPr>
        <w:t>📄 همین سند و سورس</w:t>
      </w:r>
    </w:p>
    <w:p>
      <w:pPr>
        <w:jc w:val="right"/>
      </w:pPr>
      <w:r>
        <w:rPr>
          <w:b w:val="0"/>
          <w:sz w:val="22"/>
        </w:rPr>
        <w:t>📄 سند جاری (docx):</w:t>
        <w:br/>
        <w:t>https://github.com/mazodimobinhost-creator/cat-client/raw/arena/c5b36768-cat-client/docs/CatPanel-6.56.0-GoogleDoc.docx</w:t>
      </w:r>
    </w:p>
    <w:p>
      <w:pPr>
        <w:jc w:val="right"/>
      </w:pPr>
      <w:r>
        <w:rPr>
          <w:b w:val="0"/>
          <w:sz w:val="22"/>
        </w:rPr>
        <w:t>🔗 سورس کامل (گیت‌هاب):</w:t>
        <w:br/>
        <w:t>https://github.com/mazodimobinhost-creator/cat-client</w:t>
      </w:r>
    </w:p>
    <w:p>
      <w:pPr>
        <w:jc w:val="right"/>
      </w:pPr>
      <w:r>
        <w:rPr>
          <w:b w:val="0"/>
          <w:sz w:val="22"/>
        </w:rPr>
        <w:t>📝 نت رلیز بتا۸۷:</w:t>
        <w:br/>
        <w:t>https://github.com/mazodimobinhost-creator/cat-client/blob/arena/c5b36768-cat-client/docs/release-notes-v1.10.0-beta87.md</w:t>
      </w:r>
    </w:p>
    <w:p>
      <w:pPr>
        <w:jc w:val="right"/>
      </w:pPr>
      <w:r>
        <w:rPr>
          <w:b/>
          <w:sz w:val="22"/>
        </w:rPr>
        <w:t>🆕 چه خبر در بتا۸۷</w:t>
      </w:r>
    </w:p>
    <w:p>
      <w:pPr>
        <w:jc w:val="right"/>
      </w:pPr>
      <w:r>
        <w:rPr>
          <w:b w:val="0"/>
          <w:sz w:val="22"/>
        </w:rPr>
        <w:t>• فید پیش‌فرض جدید: استخر اسکن‌روزانهٔ نی‌روییل (حدود ۷۶ کشور، فقط پورت ۴۴۳ تأییدشده و ریسک ۵ به پایین) — بدون هیچ تنظیمی هر ۱۲ ساعت استخر پروکسی‌آی‌پی پنل را پر می‌کند.</w:t>
      </w:r>
    </w:p>
    <w:p>
      <w:pPr>
        <w:jc w:val="right"/>
      </w:pPr>
      <w:r>
        <w:rPr>
          <w:b w:val="0"/>
          <w:sz w:val="22"/>
        </w:rPr>
        <w:t>• فرمت‌های جدید خوراک پروکسی: جدول مارک‌داونِ روزانه و فایل‌های کشوری با فرمت «ip port» (با فاصله) — قبلاً هر دو فرمت بی‌صدا می‌مردند.</w:t>
      </w:r>
    </w:p>
    <w:p>
      <w:pPr>
        <w:jc w:val="right"/>
      </w:pPr>
      <w:r>
        <w:rPr>
          <w:b w:val="0"/>
          <w:sz w:val="22"/>
        </w:rPr>
        <w:t>• خرابی بی‌صدای رفع‌شده: پورتِ فیدهای متنی (ip:port) دیگر در پارسر حذف نمی‌شود و تا کانفیگ 🎯 جریان دارد؛ قبلاً همهٔ پورت‌های تست‌شده بی‌صدا ۴۴۳ می‌شدند.</w:t>
      </w:r>
    </w:p>
    <w:p>
      <w:pPr>
        <w:jc w:val="right"/>
      </w:pPr>
      <w:r>
        <w:rPr>
          <w:b w:val="0"/>
          <w:sz w:val="22"/>
        </w:rPr>
        <w:t>• فید دلخواه در تنظیمات پنل هم همین فرمت‌ها را می‌پذیرد — می‌توانید فایل‌های کشوری نی‌روییل را خودتان اضافه کنید.</w:t>
      </w:r>
    </w:p>
    <w:p>
      <w:pPr>
        <w:jc w:val="right"/>
      </w:pPr>
      <w:r>
        <w:rPr>
          <w:b w:val="0"/>
          <w:sz w:val="22"/>
        </w:rPr>
        <w:t>• ابزارهای تست دستی پروکسی‌آی‌پی (ویکتوریاکراس، ربات مهدی، چکر سی‌ام‌لیو) و دامنه‌های پینِ کشور در نت‌ریلز معرفی شده‌اند.</w:t>
      </w:r>
    </w:p>
    <w:p>
      <w:pPr>
        <w:jc w:val="right"/>
      </w:pPr>
      <w:r>
        <w:rPr>
          <w:b w:val="0"/>
          <w:sz w:val="22"/>
        </w:rPr>
        <w:t>• تست دائمی جدید: proxyip-feeds (۱۴ چک؛ روی نسخهٔ قبل ۸ شکست می‌دهد).</w:t>
      </w:r>
    </w:p>
    <w:p>
      <w:pPr>
        <w:jc w:val="right"/>
      </w:pPr>
      <w:r>
        <w:rPr>
          <w:b/>
          <w:sz w:val="22"/>
        </w:rPr>
        <w:t>🏗️ انتقال به گوگل داکیومنت/درایو — سه قدم</w:t>
      </w:r>
    </w:p>
    <w:p>
      <w:pPr>
        <w:jc w:val="right"/>
      </w:pPr>
      <w:r>
        <w:rPr>
          <w:b w:val="0"/>
          <w:sz w:val="22"/>
        </w:rPr>
        <w:t>۱) هر لینک بالا را باز کن و فایل را دانلود کن (یا همه را یک‌جا از صفحهٔ رلیز).</w:t>
      </w:r>
    </w:p>
    <w:p>
      <w:pPr>
        <w:jc w:val="right"/>
      </w:pPr>
      <w:r>
        <w:rPr>
          <w:b w:val="0"/>
          <w:sz w:val="22"/>
        </w:rPr>
        <w:t>۲) در drive.google.com: «+ New» → «File upload» → فایل‌ها را انتخاب کن.</w:t>
      </w:r>
    </w:p>
    <w:p>
      <w:pPr>
        <w:jc w:val="right"/>
      </w:pPr>
      <w:r>
        <w:rPr>
          <w:b w:val="0"/>
          <w:sz w:val="22"/>
        </w:rPr>
        <w:t>۳) فایل docx (همین سند) در گوگل داکیومنت مستقیم باز و ویرایش می‌شود.</w:t>
      </w:r>
    </w:p>
    <w:p>
      <w:pPr>
        <w:jc w:val="right"/>
      </w:pPr>
      <w:r>
        <w:rPr>
          <w:b w:val="0"/>
          <w:sz w:val="22"/>
        </w:rPr>
        <w:t>⚠️ امنیت: worker.js و HTML پنل هیچ توکنی ندارند؛ فایل «خروجی تنظیمات» پنل را آپلود عمومی نکن.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