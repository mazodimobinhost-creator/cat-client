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30"/>
        </w:rPr>
        <w:t>🧦 Cat Client — بستهٔ آخرین نسخه‌ها</w:t>
      </w:r>
    </w:p>
    <w:p>
      <w:pPr>
        <w:jc w:val="right"/>
      </w:pPr>
      <w:r>
        <w:rPr>
          <w:b w:val="0"/>
          <w:sz w:val="22"/>
        </w:rPr>
        <w:t>تاریخ: 2026-10-08  ·  پنل: 6.51.0  ·  اپ: 1.10.0-beta73 (versionCode 140)</w:t>
      </w:r>
    </w:p>
    <w:p>
      <w:pPr>
        <w:jc w:val="right"/>
      </w:pPr>
      <w:r>
        <w:rPr>
          <w:b/>
          <w:sz w:val="22"/>
        </w:rPr>
        <w:t>📥 دانلود — همهٔ فایل‌ها (رلیز رسمی)</w:t>
      </w:r>
    </w:p>
    <w:p>
      <w:pPr>
        <w:jc w:val="right"/>
      </w:pPr>
      <w:r>
        <w:rPr>
          <w:b w:val="0"/>
          <w:sz w:val="22"/>
        </w:rPr>
        <w:t>📦 صفحهٔ رلیز:</w:t>
        <w:br/>
        <w:t>https://github.com/mazodimobinhost-creator/cat-client/releases/tag/v1.10.0-beta73</w:t>
      </w:r>
    </w:p>
    <w:p>
      <w:pPr>
        <w:jc w:val="right"/>
      </w:pPr>
      <w:r>
        <w:rPr>
          <w:b w:val="0"/>
          <w:sz w:val="22"/>
        </w:rPr>
        <w:t>📱 APK اندروید — arm64 (گوشی‌های معمول؛ همین را نصب کن):</w:t>
        <w:br/>
        <w:t>https://github.com/mazodimobinhost-creator/cat-client/releases/download/v1.10.0-beta73/CatClient-V1.10.0-beta73-arm64-v8a.apk</w:t>
      </w:r>
    </w:p>
    <w:p>
      <w:pPr>
        <w:jc w:val="right"/>
      </w:pPr>
      <w:r>
        <w:rPr>
          <w:b w:val="0"/>
          <w:sz w:val="22"/>
        </w:rPr>
        <w:t>📱 APK اندروید — گوشی‌های قدیمی (armeabi-v7a):</w:t>
        <w:br/>
        <w:t>https://github.com/mazodimobinhost-creator/cat-client/releases/download/v1.10.0-beta73/CatClient-V1.10.0-beta73-armeabi-v7a.apk</w:t>
      </w:r>
    </w:p>
    <w:p>
      <w:pPr>
        <w:jc w:val="right"/>
      </w:pPr>
      <w:r>
        <w:rPr>
          <w:b w:val="0"/>
          <w:sz w:val="22"/>
        </w:rPr>
        <w:t>📱 APK اندروید — universal (همهٔ معماری‌ها):</w:t>
        <w:br/>
        <w:t>https://github.com/mazodimobinhost-creator/cat-client/releases/download/v1.10.0-beta73/CatClient-V1.10.0-beta73-universal.apk</w:t>
      </w:r>
    </w:p>
    <w:p>
      <w:pPr>
        <w:jc w:val="right"/>
      </w:pPr>
      <w:r>
        <w:rPr>
          <w:b w:val="0"/>
          <w:sz w:val="22"/>
        </w:rPr>
        <w:t>📱 APK — x86:</w:t>
        <w:br/>
        <w:t>https://github.com/mazodimobinhost-creator/cat-client/releases/download/v1.10.0-beta73/CatClient-V1.10.0-beta73-x86.apk</w:t>
      </w:r>
    </w:p>
    <w:p>
      <w:pPr>
        <w:jc w:val="right"/>
      </w:pPr>
      <w:r>
        <w:rPr>
          <w:b w:val="0"/>
          <w:sz w:val="22"/>
        </w:rPr>
        <w:t>📱 APK — x86_64 (شبیه‌ساز/کروم‌بوک):</w:t>
        <w:br/>
        <w:t>https://github.com/mazodimobinhost-creator/cat-client/releases/download/v1.10.0-beta73/CatClient-V1.10.0-beta73-x86_64.apk</w:t>
      </w:r>
    </w:p>
    <w:p>
      <w:pPr>
        <w:jc w:val="right"/>
      </w:pPr>
      <w:r>
        <w:rPr>
          <w:b w:val="0"/>
          <w:sz w:val="22"/>
        </w:rPr>
        <w:t>⚙️ worker.js — پنل 6.51.0 (فایل دیپلوی کلادفلر؛ فقط همینه که باید دیپلوی کنی):</w:t>
        <w:br/>
        <w:t>https://github.com/mazodimobinhost-creator/cat-client/releases/download/v1.10.0-beta73/catclient.worker.js</w:t>
      </w:r>
    </w:p>
    <w:p>
      <w:pPr>
        <w:jc w:val="right"/>
      </w:pPr>
      <w:r>
        <w:rPr>
          <w:b w:val="0"/>
          <w:sz w:val="22"/>
        </w:rPr>
        <w:t>🧙 wizard.js (مولد اولیهٔ ورکر):</w:t>
        <w:br/>
        <w:t>https://github.com/mazodimobinhost-creator/cat-client/releases/download/v1.10.0-beta73/catclient.wizard.js</w:t>
      </w:r>
    </w:p>
    <w:p>
      <w:pPr>
        <w:jc w:val="right"/>
      </w:pPr>
      <w:r>
        <w:rPr>
          <w:b w:val="0"/>
          <w:sz w:val="22"/>
        </w:rPr>
        <w:t>🔐 چک‌سام SHA256 همهٔ فایل‌ها:</w:t>
        <w:br/>
        <w:t>https://github.com/mazodimobinhost-creator/cat-client/releases/download/v1.10.0-beta73/SHA256SUMS</w:t>
      </w:r>
    </w:p>
    <w:p>
      <w:pPr>
        <w:jc w:val="right"/>
      </w:pPr>
      <w:r>
        <w:rPr>
          <w:b w:val="0"/>
          <w:sz w:val="22"/>
        </w:rPr>
        <w:t>🌐 HTML پنل — صفحهٔ کامل آماده (6.51.0، فارسی)</w:t>
        <w:br/>
        <w:t>https://github.com/mazodimobinhost-creator/cat-client/raw/arena/01a0ebed-cat-client/cat-panel.html</w:t>
      </w:r>
    </w:p>
    <w:p>
      <w:pPr>
        <w:jc w:val="right"/>
      </w:pPr>
      <w:r>
        <w:rPr>
          <w:b w:val="0"/>
          <w:sz w:val="22"/>
        </w:rPr>
        <w:t>اگر لینک باز نشد، همین را پشت آینه بگذار: https://ghproxy.net/ + آدرس</w:t>
      </w:r>
    </w:p>
    <w:p>
      <w:pPr>
        <w:jc w:val="right"/>
      </w:pPr>
      <w:r>
        <w:rPr>
          <w:b w:val="0"/>
          <w:sz w:val="22"/>
        </w:rPr>
        <w:t>نکته: این فایل پیش‌نمایش/بکاپ صفحهٔ پنل است؛ دیپلوی واقعی همیشه با worker.js (Deploy-to-CF یا Actions) انجام می‌شود.</w:t>
      </w:r>
    </w:p>
    <w:p>
      <w:pPr>
        <w:jc w:val="right"/>
      </w:pPr>
      <w:r>
        <w:rPr>
          <w:b/>
          <w:sz w:val="22"/>
        </w:rPr>
        <w:t>📄 همین سند و سورس</w:t>
      </w:r>
    </w:p>
    <w:p>
      <w:pPr>
        <w:jc w:val="right"/>
      </w:pPr>
      <w:r>
        <w:rPr>
          <w:b w:val="0"/>
          <w:sz w:val="22"/>
        </w:rPr>
        <w:t>📄 سند جاری (docx):</w:t>
        <w:br/>
        <w:t>https://github.com/mazodimobinhost-creator/cat-client/raw/arena/01a0ebed-cat-client/docs/CatPanel-6.51.0-GoogleDoc.docx</w:t>
      </w:r>
    </w:p>
    <w:p>
      <w:pPr>
        <w:jc w:val="right"/>
      </w:pPr>
      <w:r>
        <w:rPr>
          <w:b w:val="0"/>
          <w:sz w:val="22"/>
        </w:rPr>
        <w:t>🔗 سورس کامل (گیت‌هاب):</w:t>
        <w:br/>
        <w:t>https://github.com/mazodimobinhost-creator/cat-client</w:t>
      </w:r>
    </w:p>
    <w:p>
      <w:pPr>
        <w:jc w:val="right"/>
      </w:pPr>
      <w:r>
        <w:rPr>
          <w:b w:val="0"/>
          <w:sz w:val="22"/>
        </w:rPr>
        <w:t>📝 نت رلیز بتا۷۳:</w:t>
        <w:br/>
        <w:t>https://github.com/mazodimobinhost-creator/cat-client/blob/arena/01a0ebed-cat-client/docs/release-notes-v1.10.0-beta73.md</w:t>
      </w:r>
    </w:p>
    <w:p>
      <w:pPr>
        <w:jc w:val="right"/>
      </w:pPr>
      <w:r>
        <w:rPr>
          <w:b/>
          <w:sz w:val="22"/>
        </w:rPr>
        <w:t>🆕 چه خبر در 6.51.0 / بتا۷۳</w:t>
      </w:r>
    </w:p>
    <w:p>
      <w:pPr>
        <w:jc w:val="right"/>
      </w:pPr>
      <w:r>
        <w:rPr>
          <w:b w:val="0"/>
          <w:sz w:val="22"/>
        </w:rPr>
        <w:t>• ضد 1101 کامل: هر پنج مسیر دیپلوی (رلیز، Actions، آپدیت از اپ، دکمهٔ Cloudflare، /deploy) حالا نسخهٔ مبهم‌سازی‌شده می‌فرستند — امضای متنی صفر در آرتیفکت (vless/trojan/proxyip=0) و کل سویهٔ تست به‌عنوان گیت رلیز روی همان آرتیفکت مبهم اجرا می‌شود. سورس ریپو خوانا و AGPL می‌ماند؛ آرتیفکت‌ها مبهم (مدل BPB).</w:t>
      </w:r>
    </w:p>
    <w:p>
      <w:pPr>
        <w:jc w:val="right"/>
      </w:pPr>
      <w:r>
        <w:rPr>
          <w:b w:val="0"/>
          <w:sz w:val="22"/>
        </w:rPr>
        <w:t>• 🛟 کارت «اگر 1101 دیدی» در پنل + نوتیف مخصوص بن در مانیتور اپ (مسیر بازیابی ۶ قدمی).</w:t>
      </w:r>
    </w:p>
    <w:p>
      <w:pPr>
        <w:jc w:val="right"/>
      </w:pPr>
      <w:r>
        <w:rPr>
          <w:b w:val="0"/>
          <w:sz w:val="22"/>
        </w:rPr>
        <w:t>• کیفیت خروجی کشورها: نمونه‌گیری شبانهٔ سقف‌دار ۸ کشور × ۲ آی‌پی، چرخشی بین شب‌ها، merge با جدول قبلی؛ تست رگرسیون دائمی (۱۶ بند).</w:t>
      </w:r>
    </w:p>
    <w:p>
      <w:pPr>
        <w:jc w:val="right"/>
      </w:pPr>
      <w:r>
        <w:rPr>
          <w:b w:val="0"/>
          <w:sz w:val="22"/>
        </w:rPr>
        <w:t>• فیکس گیت سلامت دیپلوی و مسیر دکمهٔ Deploy-to-Cloudflare (هر دو به نسخهٔ مبهم/قرارداد ok:true).</w:t>
      </w:r>
    </w:p>
    <w:p>
      <w:pPr>
        <w:jc w:val="right"/>
      </w:pPr>
      <w:r>
        <w:rPr>
          <w:b/>
          <w:sz w:val="22"/>
        </w:rPr>
        <w:t>🏗️ انتقال به گوگل داکیومنت/درایو — سه قدم</w:t>
      </w:r>
    </w:p>
    <w:p>
      <w:pPr>
        <w:jc w:val="right"/>
      </w:pPr>
      <w:r>
        <w:rPr>
          <w:b w:val="0"/>
          <w:sz w:val="22"/>
        </w:rPr>
        <w:t>۱) هر لینک بالا را باز کن و فایل را دانلود کن (یا همه را یک‌جا از صفحهٔ رلیز).</w:t>
      </w:r>
    </w:p>
    <w:p>
      <w:pPr>
        <w:jc w:val="right"/>
      </w:pPr>
      <w:r>
        <w:rPr>
          <w:b w:val="0"/>
          <w:sz w:val="22"/>
        </w:rPr>
        <w:t>۲) در drive.google.com: «+ New» → «File upload» → فایل‌ها را انتخاب کن.</w:t>
      </w:r>
    </w:p>
    <w:p>
      <w:pPr>
        <w:jc w:val="right"/>
      </w:pPr>
      <w:r>
        <w:rPr>
          <w:b w:val="0"/>
          <w:sz w:val="22"/>
        </w:rPr>
        <w:t>۳) فایل docx (همین سند) در گوگل داکیومنت مستقیم باز و ویرایش می‌شود — دابل‌کلیک کن یا از Docs: File → Open → Upload.</w:t>
      </w:r>
    </w:p>
    <w:p>
      <w:pPr>
        <w:jc w:val="right"/>
      </w:pPr>
      <w:r>
        <w:rPr>
          <w:b w:val="0"/>
          <w:sz w:val="22"/>
        </w:rPr>
        <w:t>⚠️ امنیت: worker.js و HTML پنل هیچ توکنی ندارند؛ اما فایل «خروجی تنظیمات» خودِ پنل (اگر جایی ذخیره‌ات کنی) توکن ربات/پسورد دارد — آن را آپلود عمومی نکن.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