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6.55.0  ·  اپ: 1.10.0-beta84 (versionCode 151)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https://github.com/mazodimobinhost-creator/cat-client/releases/tag/v1.10.0-beta84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https://github.com/mazodimobinhost-creator/cat-client/releases/download/v1.10.0-beta84/CatClient-V1.10.0-beta84-arm64-v8a.apk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https://github.com/mazodimobinhost-creator/cat-client/releases/download/v1.10.0-beta84/CatClient-V1.10.0-beta84-armeabi-v7a.apk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https://github.com/mazodimobinhost-creator/cat-client/releases/download/v1.10.0-beta84/CatClient-V1.10.0-beta84-universal.apk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https://github.com/mazodimobinhost-creator/cat-client/releases/download/v1.10.0-beta84/CatClient-V1.10.0-beta84-x86.apk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https://github.com/mazodimobinhost-creator/cat-client/releases/download/v1.10.0-beta84/CatClient-V1.10.0-beta84-x86_64.apk</w:t>
      </w:r>
    </w:p>
    <w:p>
      <w:pPr>
        <w:jc w:val="right"/>
      </w:pPr>
      <w:r>
        <w:rPr>
          <w:b w:val="0"/>
          <w:sz w:val="22"/>
        </w:rPr>
        <w:t>⚙️ worker.js — پنل 6.55.0 (فایل دیپلوی کلادفلر):</w:t>
        <w:br/>
        <w:t>https://github.com/mazodimobinhost-creator/cat-client/releases/download/v1.10.0-beta84/catclient.worker.js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https://github.com/mazodimobinhost-creator/cat-client/releases/download/v1.10.0-beta84/catclient.wizard.js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https://github.com/mazodimobinhost-creator/cat-client/releases/download/v1.10.0-beta84/SHA256SUMS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(6.55.0،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https://github.com/mazodimobinhost-creator/cat-client/raw/arena/01a0ebed-cat-client/docs/CatPanel-6.55.0-GoogleDoc.docx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بتا۸۴:</w:t>
        <w:br/>
        <w:t>https://github.com/mazodimobinhost-creator/cat-client/blob/arena/01a0ebed-cat-client/docs/release-notes-v1.10.0-beta84.md</w:t>
      </w:r>
    </w:p>
    <w:p>
      <w:pPr>
        <w:jc w:val="right"/>
      </w:pPr>
      <w:r>
        <w:rPr>
          <w:b/>
          <w:sz w:val="22"/>
        </w:rPr>
        <w:t>🆕 چه خبر در بتا۸۴</w:t>
      </w:r>
    </w:p>
    <w:p>
      <w:pPr>
        <w:jc w:val="right"/>
      </w:pPr>
      <w:r>
        <w:rPr>
          <w:b w:val="0"/>
          <w:sz w:val="22"/>
        </w:rPr>
        <w:t>• ProxyIP را چطور به ساب اضافه کنم؟ پنل ← تب «SNI و ProxyIP» ← فیلد Proxy IP (هر خط `ip` یا `ip:port` یا `socks5://…`) ← «ذخیره تغییرات» ← ساب را آپدیت کن. از اپ: «اسکنر ProxyIP» ← «ذخیره‌ی مستقیم در پنل». کانفیگ‌ها با نام «🎯 1. 🇩🇪 …» می‌آیند.</w:t>
      </w:r>
    </w:p>
    <w:p>
      <w:pPr>
        <w:jc w:val="right"/>
      </w:pPr>
      <w:r>
        <w:rPr>
          <w:b w:val="0"/>
          <w:sz w:val="22"/>
        </w:rPr>
        <w:t>• باگ رفع‌شده: «کانفیگ‌ساز» همیشه limit روی لینک می‌گذارد و limit کل بخش 🎭 (🎯 ProxyIP، 🧦 SOCKS) را حذف می‌کرد؛ پس ProxyIP هیچ‌وقت به لینک‌های کانفیگ‌ساز نمی‌رسید. حالا می‌رسد.</w:t>
      </w:r>
    </w:p>
    <w:p>
      <w:pPr>
        <w:jc w:val="right"/>
      </w:pPr>
      <w:r>
        <w:rPr>
          <w:b w:val="0"/>
          <w:sz w:val="22"/>
        </w:rPr>
        <w:t>• limit سقف کل خطوط است: بخش 🎭 حداکثر نصف آن را می‌گیرد و ایپی‌های تمیز اول می‌آیند (مثلاً ۲۰ ProxyIP با limit=24: ۱۲ تمیز + ۱۲ ProxyIP).</w:t>
      </w:r>
    </w:p>
    <w:p>
      <w:pPr>
        <w:jc w:val="right"/>
      </w:pPr>
      <w:r>
        <w:rPr>
          <w:b w:val="0"/>
          <w:sz w:val="22"/>
        </w:rPr>
        <w:t>• در لینک‌های limit فقط آنچه خودت اضافه کرده‌ای می‌آید (نه ۳ ProxyIP پیش‌فرض، نه 🧬 SNI اسپوف که کلادفلر رد می‌کند). لینک‌های پین‌شده (addr=، کشور سختگیر، limit ۱ یا ۲) بدون آن‌اند.</w:t>
      </w:r>
    </w:p>
    <w:p>
      <w:pPr>
        <w:jc w:val="right"/>
      </w:pPr>
      <w:r>
        <w:rPr>
          <w:b w:val="0"/>
          <w:sz w:val="22"/>
        </w:rPr>
        <w:t>• اگر فقط پورت‌های بدون TLS بخواهی (ports=80,8080) کانفیگ‌های 🎯 هم بدون TLS و بدون SNI‌اند. برای دیدن 🎯 «به‌روزرسانی پنل» را بزن (پنل 6.55.0).</w:t>
      </w:r>
    </w:p>
    <w:p>
      <w:pPr>
        <w:jc w:val="right"/>
      </w:pPr>
      <w:r>
        <w:rPr>
          <w:b w:val="0"/>
          <w:sz w:val="22"/>
        </w:rPr>
        <w:t>• تست‌های دائمی: proxyip-sub (۳۳ چک روی هر فرمت؛ ۱۳ شکست روی نسخهٔ قبل). فیکس SNI بتا۸۳ (SNI = آدرس ورکر) و گارد برگشت‌نکردن پنل هم در این نسخه هست.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