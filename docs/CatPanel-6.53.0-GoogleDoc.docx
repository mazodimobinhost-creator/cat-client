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2026-10-08  ·  پنل: 6.53.0  ·  اپ: 1.10.0-beta80 (versionCode 147)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https://github.com/mazodimobinhost-creator/cat-client/releases/tag/v1.10.0-beta80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https://github.com/mazodimobinhost-creator/cat-client/releases/download/v1.10.0-beta80/CatClient-V1.10.0-beta80-arm64-v8a.apk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https://github.com/mazodimobinhost-creator/cat-client/releases/download/v1.10.0-beta80/CatClient-V1.10.0-beta80-armeabi-v7a.apk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https://github.com/mazodimobinhost-creator/cat-client/releases/download/v1.10.0-beta80/CatClient-V1.10.0-beta80-universal.apk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https://github.com/mazodimobinhost-creator/cat-client/releases/download/v1.10.0-beta80/CatClient-V1.10.0-beta80-x86.apk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https://github.com/mazodimobinhost-creator/cat-client/releases/download/v1.10.0-beta80/CatClient-V1.10.0-beta80-x86_64.apk</w:t>
      </w:r>
    </w:p>
    <w:p>
      <w:pPr>
        <w:jc w:val="right"/>
      </w:pPr>
      <w:r>
        <w:rPr>
          <w:b w:val="0"/>
          <w:sz w:val="22"/>
        </w:rPr>
        <w:t>⚙️ worker.js — پنل 6.53.0 (فایل دیپلوی کلادفلر):</w:t>
        <w:br/>
        <w:t>https://github.com/mazodimobinhost-creator/cat-client/releases/download/v1.10.0-beta80/catclient.worker.js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https://github.com/mazodimobinhost-creator/cat-client/releases/download/v1.10.0-beta80/catclient.wizard.js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https://github.com/mazodimobinhost-creator/cat-client/releases/download/v1.10.0-beta80/SHA256SUMS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(6.53.0، فارسی)</w:t>
        <w:br/>
        <w:t>https://github.com/mazodimobinhost-creator/cat-client/raw/arena/01a0ebed-cat-client/cat-panel.html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https://github.com/mazodimobinhost-creator/cat-client/raw/arena/01a0ebed-cat-client/docs/CatPanel-6.53.0-GoogleDoc.docx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بتا۸۰:</w:t>
        <w:br/>
        <w:t>https://github.com/mazodimobinhost-creator/cat-client/blob/arena/01a0ebed-cat-client/docs/release-notes-v1.10.0-beta80.md</w:t>
      </w:r>
    </w:p>
    <w:p>
      <w:pPr>
        <w:jc w:val="right"/>
      </w:pPr>
      <w:r>
        <w:rPr>
          <w:b/>
          <w:sz w:val="22"/>
        </w:rPr>
        <w:t>🆕 چه خبر در بتا۸۰</w:t>
      </w:r>
    </w:p>
    <w:p>
      <w:pPr>
        <w:jc w:val="right"/>
      </w:pPr>
      <w:r>
        <w:rPr>
          <w:b w:val="0"/>
          <w:sz w:val="22"/>
        </w:rPr>
        <w:t>• کانفیگ‌هایی که «وصل نمی‌شدند» درست شدند: هدر Host برای trojan (مسیر رسیدن به ورکر)، early-data داخل مسیر (/vl/&lt;seed&gt;?ed=2560)، و باگ «دو علامت سؤال» در پارامتر proxyip داخل خود ورکر.</w:t>
      </w:r>
    </w:p>
    <w:p>
      <w:pPr>
        <w:jc w:val="right"/>
      </w:pPr>
      <w:r>
        <w:rPr>
          <w:b w:val="0"/>
          <w:sz w:val="22"/>
        </w:rPr>
        <w:t>• ساب خالی/«۰ کانفیگ» دیگر بن‌بست نیست: دلیلش و مرحلهٔ بعد در همان تب «ساخت» نوشته می‌شود.</w:t>
      </w:r>
    </w:p>
    <w:p>
      <w:pPr>
        <w:jc w:val="right"/>
      </w:pPr>
      <w:r>
        <w:rPr>
          <w:b w:val="0"/>
          <w:sz w:val="22"/>
        </w:rPr>
        <w:t>• ریشهٔ «دکمه‌ها کار نمی‌کنند»: پنل بدون اتصال KV هیچ‌چیز را ذخیره نمی‌کرد و موفقیت اعلام می‌کرد؛ حالا بنر هشدار + توست «ذخیره نشد» + گزارش kv در /api/version دارد.</w:t>
      </w:r>
    </w:p>
    <w:p>
      <w:pPr>
        <w:jc w:val="right"/>
      </w:pPr>
      <w:r>
        <w:rPr>
          <w:b w:val="0"/>
          <w:sz w:val="22"/>
        </w:rPr>
        <w:t>• افزودن IP تمیز از اپ: ورود به پنل حالا نام کاربری را هم می‌فرستد (و اگر پنل نام کاربری بخواهد، یک‌بار می‌پرسد و یاد می‌گیرد).</w:t>
      </w:r>
    </w:p>
    <w:p>
      <w:pPr>
        <w:jc w:val="right"/>
      </w:pPr>
      <w:r>
        <w:rPr>
          <w:b w:val="0"/>
          <w:sz w:val="22"/>
        </w:rPr>
        <w:t>• دکمهٔ «ساخت ساب زنده» و کلیدهای منو (تنظیمات/پشتیبان‌گیری) که بی‌متن رندر می‌شدند، درست شدند.</w:t>
      </w:r>
    </w:p>
    <w:p>
      <w:pPr>
        <w:jc w:val="right"/>
      </w:pPr>
      <w:r>
        <w:rPr>
          <w:b w:val="0"/>
          <w:sz w:val="22"/>
        </w:rPr>
        <w:t>• تست‌های دائمی جدید: شکل لینک‌ها (۲۶ چک)، یکپارچگی پنل (اسکریپت + ترجمه‌ها)، حافظهٔ KV، اولین تست JVM مبدل لینک، و گارد «هر ورود باید نام کاربری داشته باشد».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