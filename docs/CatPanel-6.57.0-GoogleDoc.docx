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2026-10-09  ·  پنل: 6.57.0  ·  اپ: 1.10.0-beta88 (versionCode 155)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https://github.com/mazodimobinhost-creator/cat-client/releases/tag/v1.10.0-beta88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https://github.com/mazodimobinhost-creator/cat-client/releases/download/v1.10.0-beta88/CatClient-V1.10.0-beta88-arm64-v8a.apk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https://github.com/mazodimobinhost-creator/cat-client/releases/download/v1.10.0-beta88/CatClient-V1.10.0-beta88-armeabi-v7a.apk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https://github.com/mazodimobinhost-creator/cat-client/releases/download/v1.10.0-beta88/CatClient-V1.10.0-beta88-universal.apk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https://github.com/mazodimobinhost-creator/cat-client/releases/download/v1.10.0-beta88/CatClient-V1.10.0-beta88-x86.apk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https://github.com/mazodimobinhost-creator/cat-client/releases/download/v1.10.0-beta88/CatClient-V1.10.0-beta88-x86_64.apk</w:t>
      </w:r>
    </w:p>
    <w:p>
      <w:pPr>
        <w:jc w:val="right"/>
      </w:pPr>
      <w:r>
        <w:rPr>
          <w:b w:val="0"/>
          <w:sz w:val="22"/>
        </w:rPr>
        <w:t>⚙️ worker.js — پنل 6.57.0 (فایل دیپلوی کلادفلر):</w:t>
        <w:br/>
        <w:t>https://github.com/mazodimobinhost-creator/cat-client/releases/download/v1.10.0-beta88/catclient.worker.js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https://github.com/mazodimobinhost-creator/cat-client/releases/download/v1.10.0-beta88/catclient.wizard.js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https://github.com/mazodimobinhost-creator/cat-client/releases/download/v1.10.0-beta88/SHA256SUMS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(6.57.0، فارسی)</w:t>
        <w:br/>
        <w:t>https://github.com/mazodimobinhost-creator/cat-client/raw/arena/c5b36768-cat-client/cat-panel.html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https://github.com/mazodimobinhost-creator/cat-client/raw/arena/c5b36768-cat-client/docs/CatPanel-6.57.0-GoogleDoc.docx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بتا۸۸:</w:t>
        <w:br/>
        <w:t>https://github.com/mazodimobinhost-creator/cat-client/blob/arena/c5b36768-cat-client/docs/release-notes-v1.10.0-beta88.md</w:t>
      </w:r>
    </w:p>
    <w:p>
      <w:pPr>
        <w:jc w:val="right"/>
      </w:pPr>
      <w:r>
        <w:rPr>
          <w:b/>
          <w:sz w:val="22"/>
        </w:rPr>
        <w:t>🆕 چه خبر در بتا۸۸</w:t>
      </w:r>
    </w:p>
    <w:p>
      <w:pPr>
        <w:jc w:val="right"/>
      </w:pPr>
      <w:r>
        <w:rPr>
          <w:b w:val="0"/>
          <w:sz w:val="22"/>
        </w:rPr>
        <w:t>• «🌐 تست از شبکهٔ من (مرورگر)» حالا آی‌پی خام را هم تست می‌کند: اتصال مستقیم مرورگر به آی‌پی (با پین پورت) — لبهٔ زنده = جواب سریع، مرده/بلاک‌شده روی خط تو = ✗ با تایم‌اوت ۴ ثانیه.</w:t>
      </w:r>
    </w:p>
    <w:p>
      <w:pPr>
        <w:jc w:val="right"/>
      </w:pPr>
      <w:r>
        <w:rPr>
          <w:b w:val="0"/>
          <w:sz w:val="22"/>
        </w:rPr>
        <w:t>• 🧹 حذف مرده‌ها از لیست من: بعد از اسکن، با یک تأیید فقط آی‌پی‌هایی که روی خط تو ✗ خوردند از لیستت حذف می‌شوند — زنده‌ها و تست‌نشده‌ها می‌مانند.</w:t>
      </w:r>
    </w:p>
    <w:p>
      <w:pPr>
        <w:jc w:val="right"/>
      </w:pPr>
      <w:r>
        <w:rPr>
          <w:b w:val="0"/>
          <w:sz w:val="22"/>
        </w:rPr>
        <w:t>• جمع‌بندی اسکن بالای نتیجه‌ها: چند از چند زنده، چند مرده، چند پورت غیرTLS.</w:t>
      </w:r>
    </w:p>
    <w:p>
      <w:pPr>
        <w:jc w:val="right"/>
      </w:pPr>
      <w:r>
        <w:rPr>
          <w:b w:val="0"/>
          <w:sz w:val="22"/>
        </w:rPr>
        <w:t>• پورت‌های بدون TLS (مثل ۸۰/۸۰۸۰) در مرورگر تست‌ناپذیرند (محدودیت صفحهٔ https) و با ⊘ علامت می‌خورند؛ پروکسی‌آی‌پی‌ها همان «تست با کارگر» می‌مانند چون مسیرشان از ورکر است.</w:t>
      </w:r>
    </w:p>
    <w:p>
      <w:pPr>
        <w:jc w:val="right"/>
      </w:pPr>
      <w:r>
        <w:rPr>
          <w:b w:val="0"/>
          <w:sz w:val="22"/>
        </w:rPr>
        <w:t>• یادداشت‌های بخش اسکنر به‌روز شد: تقسیم کار سه تست (اپ، کارگر، مرورگر) شفاف نوشته شده است.</w:t>
      </w:r>
    </w:p>
    <w:p>
      <w:pPr>
        <w:jc w:val="right"/>
      </w:pPr>
      <w:r>
        <w:rPr>
          <w:b w:val="0"/>
          <w:sz w:val="22"/>
        </w:rPr>
        <w:t>• تست دائمی جدید: browser-probe (۲۲ چک — پروب آی‌پی خام، حذف مرده‌ها، امنیت پروب‌ها)؛ روی نسخهٔ قبل شکست می‌خورد.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